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color w:val="7B6EF6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7B6EF6"/>
          <w:sz w:val="56"/>
        </w:rPr>
        <w:t>EHB TECHNOLOGIES (PVT.) LTD.</w:t>
      </w:r>
    </w:p>
    <w:p>
      <w:pPr>
        <w:jc w:val="center"/>
      </w:pPr>
      <w:r>
        <w:rPr>
          <w:color w:val="2BBFA0"/>
          <w:sz w:val="28"/>
        </w:rPr>
        <w:t>Education · Health · Business</w:t>
      </w:r>
    </w:p>
    <w:p/>
    <w:p>
      <w:pPr>
        <w:jc w:val="center"/>
      </w:pPr>
      <w:r>
        <w:rPr>
          <w:b/>
          <w:color w:val="1A1A2E"/>
          <w:sz w:val="72"/>
        </w:rPr>
        <w:t>MASTER DEVELOPMENT PLAN</w:t>
      </w:r>
    </w:p>
    <w:p>
      <w:pPr>
        <w:jc w:val="center"/>
      </w:pPr>
      <w:r>
        <w:rPr>
          <w:color w:val="666666"/>
          <w:sz w:val="28"/>
        </w:rPr>
        <w:t>Version 1.0 — 2026-04-14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Specification: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83 Sections — 100% Complete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Current Build: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~30% → Target 100%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Timeline: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40 Weeks (5 Phases)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Team Model: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AI-Led + 2-3 Junior Developers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Total Pages: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237 Frontend Pages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Total APIs: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313 API Endpoints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Total DB: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42 Database Collections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Skills: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12 AI Development Skills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b/>
                <w:color w:val="7B6EF6"/>
                <w:sz w:val="22"/>
              </w:rPr>
              <w:t>Planning: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2E"/>
                <w:sz w:val="22"/>
              </w:rPr>
              <w:t xml:space="preserve">  100-Year Scalability</w:t>
            </w:r>
          </w:p>
        </w:tc>
      </w:tr>
    </w:tbl>
    <w:p/>
    <w:p>
      <w:pPr>
        <w:jc w:val="center"/>
      </w:pPr>
      <w:r>
        <w:rPr>
          <w:color w:val="2BBFA0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600"/>
        <w:jc w:val="center"/>
      </w:pPr>
      <w:r>
        <w:rPr>
          <w:i/>
          <w:color w:val="666666"/>
          <w:sz w:val="20"/>
        </w:rPr>
        <w:t>CONFIDENTIAL — INTERNAL USE ONLY</w:t>
      </w:r>
    </w:p>
    <w:p>
      <w:r>
        <w:br w:type="page"/>
      </w:r>
    </w:p>
    <w:p>
      <w:pPr>
        <w:spacing w:after="400"/>
      </w:pPr>
      <w:r>
        <w:rPr>
          <w:b/>
          <w:color w:val="7B6EF6"/>
          <w:sz w:val="48"/>
        </w:rPr>
        <w:t>TABLE OF CONTENTS</w:t>
      </w:r>
    </w:p>
    <w:p>
      <w:pPr>
        <w:spacing w:after="80"/>
      </w:pPr>
      <w:r>
        <w:rPr>
          <w:b/>
          <w:color w:val="7B6EF6"/>
          <w:sz w:val="24"/>
        </w:rPr>
        <w:t xml:space="preserve">1.  </w:t>
      </w:r>
      <w:r>
        <w:rPr>
          <w:sz w:val="24"/>
        </w:rPr>
        <w:t>Executive Summary</w:t>
      </w:r>
    </w:p>
    <w:p>
      <w:pPr>
        <w:spacing w:after="80"/>
      </w:pPr>
      <w:r>
        <w:rPr>
          <w:b/>
          <w:color w:val="7B6EF6"/>
          <w:sz w:val="24"/>
        </w:rPr>
        <w:t xml:space="preserve">2.  </w:t>
      </w:r>
      <w:r>
        <w:rPr>
          <w:sz w:val="24"/>
        </w:rPr>
        <w:t>Development Philosophy</w:t>
      </w:r>
    </w:p>
    <w:p>
      <w:pPr>
        <w:spacing w:after="80"/>
      </w:pPr>
      <w:r>
        <w:rPr>
          <w:b/>
          <w:color w:val="7B6EF6"/>
          <w:sz w:val="24"/>
        </w:rPr>
        <w:t xml:space="preserve">3.  </w:t>
      </w:r>
      <w:r>
        <w:rPr>
          <w:sz w:val="24"/>
        </w:rPr>
        <w:t>Team Structure &amp; AI Automation</w:t>
      </w:r>
    </w:p>
    <w:p>
      <w:pPr>
        <w:spacing w:after="80"/>
      </w:pPr>
      <w:r>
        <w:rPr>
          <w:b/>
          <w:color w:val="7B6EF6"/>
          <w:sz w:val="24"/>
        </w:rPr>
        <w:t xml:space="preserve">4.  </w:t>
      </w:r>
      <w:r>
        <w:rPr>
          <w:sz w:val="24"/>
        </w:rPr>
        <w:t>Technology Architecture</w:t>
      </w:r>
    </w:p>
    <w:p>
      <w:pPr>
        <w:spacing w:after="80"/>
      </w:pPr>
      <w:r>
        <w:rPr>
          <w:b/>
          <w:color w:val="7B6EF6"/>
          <w:sz w:val="24"/>
        </w:rPr>
        <w:t xml:space="preserve">5.  </w:t>
      </w:r>
      <w:r>
        <w:rPr>
          <w:sz w:val="24"/>
        </w:rPr>
        <w:t>12 AI Development Skills</w:t>
      </w:r>
    </w:p>
    <w:p>
      <w:pPr>
        <w:spacing w:after="80"/>
      </w:pPr>
      <w:r>
        <w:rPr>
          <w:b/>
          <w:color w:val="7B6EF6"/>
          <w:sz w:val="24"/>
        </w:rPr>
        <w:t xml:space="preserve">6.  </w:t>
      </w:r>
      <w:r>
        <w:rPr>
          <w:sz w:val="24"/>
        </w:rPr>
        <w:t>Auto-Working .md Files</w:t>
      </w:r>
    </w:p>
    <w:p>
      <w:pPr>
        <w:spacing w:after="80"/>
      </w:pPr>
      <w:r>
        <w:rPr>
          <w:b/>
          <w:color w:val="7B6EF6"/>
          <w:sz w:val="24"/>
        </w:rPr>
        <w:t xml:space="preserve">7.  </w:t>
      </w:r>
      <w:r>
        <w:rPr>
          <w:sz w:val="24"/>
        </w:rPr>
        <w:t>PHASE 1: Core Trust Engine (Weeks 1-8)</w:t>
      </w:r>
    </w:p>
    <w:p>
      <w:pPr>
        <w:spacing w:after="80"/>
      </w:pPr>
      <w:r>
        <w:rPr>
          <w:color w:val="666666"/>
          <w:sz w:val="22"/>
        </w:rPr>
        <w:t xml:space="preserve">    PSS — Personal Security System</w:t>
      </w:r>
    </w:p>
    <w:p>
      <w:pPr>
        <w:spacing w:after="80"/>
      </w:pPr>
      <w:r>
        <w:rPr>
          <w:color w:val="666666"/>
          <w:sz w:val="22"/>
        </w:rPr>
        <w:t xml:space="preserve">    STL — Service Trust Level</w:t>
      </w:r>
    </w:p>
    <w:p>
      <w:pPr>
        <w:spacing w:after="80"/>
      </w:pPr>
      <w:r>
        <w:rPr>
          <w:color w:val="666666"/>
          <w:sz w:val="22"/>
        </w:rPr>
        <w:t xml:space="preserve">    DMO — Decentralized Management Office</w:t>
      </w:r>
    </w:p>
    <w:p>
      <w:pPr>
        <w:spacing w:after="80"/>
      </w:pPr>
      <w:r>
        <w:rPr>
          <w:color w:val="666666"/>
          <w:sz w:val="22"/>
        </w:rPr>
        <w:t xml:space="preserve">    Wallet System</w:t>
      </w:r>
    </w:p>
    <w:p>
      <w:pPr>
        <w:spacing w:after="80"/>
      </w:pPr>
      <w:r>
        <w:rPr>
          <w:b/>
          <w:color w:val="7B6EF6"/>
          <w:sz w:val="24"/>
        </w:rPr>
        <w:t xml:space="preserve">8.  </w:t>
      </w:r>
      <w:r>
        <w:rPr>
          <w:sz w:val="24"/>
        </w:rPr>
        <w:t>PHASE 2: Marketplace &amp; Services (Weeks 9-16)</w:t>
      </w:r>
    </w:p>
    <w:p>
      <w:pPr>
        <w:spacing w:after="80"/>
      </w:pPr>
      <w:r>
        <w:rPr>
          <w:color w:val="666666"/>
          <w:sz w:val="22"/>
        </w:rPr>
        <w:t xml:space="preserve">    GoSellr Marketplace</w:t>
      </w:r>
    </w:p>
    <w:p>
      <w:pPr>
        <w:spacing w:after="80"/>
      </w:pPr>
      <w:r>
        <w:rPr>
          <w:color w:val="666666"/>
          <w:sz w:val="22"/>
        </w:rPr>
        <w:t xml:space="preserve">    JPS, CRB, Affiliate</w:t>
      </w:r>
    </w:p>
    <w:p>
      <w:pPr>
        <w:spacing w:after="80"/>
      </w:pPr>
      <w:r>
        <w:rPr>
          <w:b/>
          <w:color w:val="7B6EF6"/>
          <w:sz w:val="24"/>
        </w:rPr>
        <w:t xml:space="preserve">9.  </w:t>
      </w:r>
      <w:r>
        <w:rPr>
          <w:sz w:val="24"/>
        </w:rPr>
        <w:t>PHASE 3: Franchise &amp; Mobile (Weeks 17-24)</w:t>
      </w:r>
    </w:p>
    <w:p>
      <w:pPr>
        <w:spacing w:after="80"/>
      </w:pPr>
      <w:r>
        <w:rPr>
          <w:color w:val="666666"/>
          <w:sz w:val="22"/>
        </w:rPr>
        <w:t xml:space="preserve">    4-Level Franchise Dashboards</w:t>
      </w:r>
    </w:p>
    <w:p>
      <w:pPr>
        <w:spacing w:after="80"/>
      </w:pPr>
      <w:r>
        <w:rPr>
          <w:color w:val="666666"/>
          <w:sz w:val="22"/>
        </w:rPr>
        <w:t xml:space="preserve">    Rider System &amp; Notifications</w:t>
      </w:r>
    </w:p>
    <w:p>
      <w:pPr>
        <w:spacing w:after="80"/>
      </w:pPr>
      <w:r>
        <w:rPr>
          <w:color w:val="666666"/>
          <w:sz w:val="22"/>
        </w:rPr>
        <w:t xml:space="preserve">    Mobile App Foundation</w:t>
      </w:r>
    </w:p>
    <w:p>
      <w:pPr>
        <w:spacing w:after="80"/>
      </w:pPr>
      <w:r>
        <w:rPr>
          <w:b/>
          <w:color w:val="7B6EF6"/>
          <w:sz w:val="24"/>
        </w:rPr>
        <w:t xml:space="preserve">10.  </w:t>
      </w:r>
      <w:r>
        <w:rPr>
          <w:sz w:val="24"/>
        </w:rPr>
        <w:t>PHASE 4: AI Layer &amp; Expansion (Weeks 25-32)</w:t>
      </w:r>
    </w:p>
    <w:p>
      <w:pPr>
        <w:spacing w:after="80"/>
      </w:pPr>
      <w:r>
        <w:rPr>
          <w:b/>
          <w:color w:val="7B6EF6"/>
          <w:sz w:val="24"/>
        </w:rPr>
        <w:t xml:space="preserve">11.  </w:t>
      </w:r>
      <w:r>
        <w:rPr>
          <w:sz w:val="24"/>
        </w:rPr>
        <w:t>PHASE 5: Blockchain &amp; Global Scale (Weeks 33-40)</w:t>
      </w:r>
    </w:p>
    <w:p>
      <w:pPr>
        <w:spacing w:after="80"/>
      </w:pPr>
      <w:r>
        <w:rPr>
          <w:b/>
          <w:color w:val="7B6EF6"/>
          <w:sz w:val="24"/>
        </w:rPr>
        <w:t xml:space="preserve">12.  </w:t>
      </w:r>
      <w:r>
        <w:rPr>
          <w:sz w:val="24"/>
        </w:rPr>
        <w:t>Grand Total Summary</w:t>
      </w:r>
    </w:p>
    <w:p>
      <w:pPr>
        <w:spacing w:after="80"/>
      </w:pPr>
      <w:r>
        <w:rPr>
          <w:b/>
          <w:color w:val="7B6EF6"/>
          <w:sz w:val="24"/>
        </w:rPr>
        <w:t xml:space="preserve">13.  </w:t>
      </w:r>
      <w:r>
        <w:rPr>
          <w:sz w:val="24"/>
        </w:rPr>
        <w:t>Security Architecture</w:t>
      </w:r>
    </w:p>
    <w:p>
      <w:pPr>
        <w:spacing w:after="80"/>
      </w:pPr>
      <w:r>
        <w:rPr>
          <w:b/>
          <w:color w:val="7B6EF6"/>
          <w:sz w:val="24"/>
        </w:rPr>
        <w:t xml:space="preserve">14.  </w:t>
      </w:r>
      <w:r>
        <w:rPr>
          <w:sz w:val="24"/>
        </w:rPr>
        <w:t>100-Year Scalability Plan</w:t>
      </w:r>
    </w:p>
    <w:p>
      <w:pPr>
        <w:spacing w:after="80"/>
      </w:pPr>
      <w:r>
        <w:rPr>
          <w:b/>
          <w:color w:val="7B6EF6"/>
          <w:sz w:val="24"/>
        </w:rPr>
        <w:t xml:space="preserve">15.  </w:t>
      </w:r>
      <w:r>
        <w:rPr>
          <w:sz w:val="24"/>
        </w:rPr>
        <w:t>Risk Management</w:t>
      </w:r>
    </w:p>
    <w:p>
      <w:pPr>
        <w:spacing w:after="80"/>
      </w:pPr>
      <w:r>
        <w:rPr>
          <w:b/>
          <w:color w:val="7B6EF6"/>
          <w:sz w:val="24"/>
        </w:rPr>
        <w:t xml:space="preserve">16.  </w:t>
      </w:r>
      <w:r>
        <w:rPr>
          <w:sz w:val="24"/>
        </w:rPr>
        <w:t>Quality Assurance</w:t>
      </w:r>
    </w:p>
    <w:p>
      <w:pPr>
        <w:spacing w:after="80"/>
      </w:pPr>
      <w:r>
        <w:rPr>
          <w:b/>
          <w:color w:val="7B6EF6"/>
          <w:sz w:val="24"/>
        </w:rPr>
        <w:t xml:space="preserve">17.  </w:t>
      </w:r>
      <w:r>
        <w:rPr>
          <w:sz w:val="24"/>
        </w:rPr>
        <w:t>Deployment Strategy</w:t>
      </w:r>
    </w:p>
    <w:p>
      <w:pPr>
        <w:spacing w:after="80"/>
      </w:pPr>
      <w:r>
        <w:rPr>
          <w:b/>
          <w:color w:val="7B6EF6"/>
          <w:sz w:val="24"/>
        </w:rPr>
        <w:t xml:space="preserve">18.  </w:t>
      </w:r>
      <w:r>
        <w:rPr>
          <w:sz w:val="24"/>
        </w:rPr>
        <w:t>Budget &amp; Timeline</w:t>
      </w:r>
    </w:p>
    <w:p>
      <w:pPr>
        <w:spacing w:after="80"/>
      </w:pPr>
      <w:r>
        <w:rPr>
          <w:b/>
          <w:color w:val="7B6EF6"/>
          <w:sz w:val="24"/>
        </w:rPr>
        <w:t xml:space="preserve">19.  </w:t>
      </w:r>
      <w:r>
        <w:rPr>
          <w:sz w:val="24"/>
        </w:rPr>
        <w:t>Next Steps — Immediate Actions</w:t>
      </w:r>
    </w:p>
    <w:p>
      <w:r>
        <w:br w:type="page"/>
      </w:r>
    </w:p>
    <w:p>
      <w:r>
        <w:rPr>
          <w:sz w:val="20"/>
        </w:rPr>
      </w:r>
      <w:r>
        <w:rPr>
          <w:b/>
          <w:sz w:val="20"/>
        </w:rPr>
        <w:t>Created:</w:t>
      </w:r>
      <w:r>
        <w:rPr>
          <w:sz w:val="20"/>
        </w:rPr>
        <w:t xml:space="preserve"> 2026-04-14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1. Executive Summary</w:t>
      </w:r>
    </w:p>
    <w:p>
      <w:r>
        <w:rPr>
          <w:sz w:val="20"/>
        </w:rPr>
        <w:t>EHB Technologies is building a global super-app that unifies 32 industries under one AI + blockchain trust system. The platform is currently ~30% built with core STL formula protected by 58 tests, basic auth, and partial PSS/GoSellr interfaces.</w:t>
      </w:r>
    </w:p>
    <w:p>
      <w:r>
        <w:rPr>
          <w:sz w:val="20"/>
        </w:rPr>
        <w:t>This Master Plan takes EHB from 30% → 100% across 5 phases (40 weeks), using an AI-led development approach where Claude/AI agents handle 85%+ of coding, architecture, and testing, with 2-3 junior developers providing manual verification, CRB physical testing, and deployment support.</w:t>
      </w:r>
    </w:p>
    <w:p>
      <w:r>
        <w:rPr>
          <w:sz w:val="20"/>
        </w:rPr>
      </w:r>
      <w:r>
        <w:rPr>
          <w:b/>
          <w:sz w:val="20"/>
        </w:rPr>
        <w:t>Key Numbers: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83 specification sections fully documented</w:t>
      </w:r>
    </w:p>
    <w:p>
      <w:pPr>
        <w:pStyle w:val="ListBullet"/>
      </w:pPr>
      <w:r>
        <w:rPr>
          <w:sz w:val="20"/>
        </w:rPr>
        <w:t>8 core systems to build (PSS, CRB, STL, DMO, JPS, Wallet, AI, Blockchain)</w:t>
      </w:r>
    </w:p>
    <w:p>
      <w:pPr>
        <w:pStyle w:val="ListBullet"/>
      </w:pPr>
      <w:r>
        <w:rPr>
          <w:sz w:val="20"/>
        </w:rPr>
        <w:t>6 Phase-1 industries (GoSellr, Legal, Medical, Education, Jobs, Travel)</w:t>
      </w:r>
    </w:p>
    <w:p>
      <w:pPr>
        <w:pStyle w:val="ListBullet"/>
      </w:pPr>
      <w:r>
        <w:rPr>
          <w:sz w:val="20"/>
        </w:rPr>
        <w:t>7 user types (Buyer, Seller, Rider, Inspector, Franchise Owner, Admin, Affiliate)</w:t>
      </w:r>
    </w:p>
    <w:p>
      <w:pPr>
        <w:pStyle w:val="ListBullet"/>
      </w:pPr>
      <w:r>
        <w:rPr>
          <w:sz w:val="20"/>
        </w:rPr>
        <w:t>4 franchise dashboard levels (Sub, Master, Corporate, Country)</w:t>
      </w:r>
    </w:p>
    <w:p>
      <w:pPr>
        <w:pStyle w:val="ListBullet"/>
      </w:pPr>
      <w:r>
        <w:rPr>
          <w:sz w:val="20"/>
        </w:rPr>
        <w:t>150+ pages to build</w:t>
      </w:r>
    </w:p>
    <w:p>
      <w:pPr>
        <w:pStyle w:val="ListBullet"/>
      </w:pPr>
      <w:r>
        <w:rPr>
          <w:sz w:val="20"/>
        </w:rPr>
        <w:t>200+ API endpoints</w:t>
      </w:r>
    </w:p>
    <w:p>
      <w:pPr>
        <w:pStyle w:val="ListBullet"/>
      </w:pPr>
      <w:r>
        <w:rPr>
          <w:sz w:val="20"/>
        </w:rPr>
        <w:t>50+ database collections</w:t>
      </w:r>
    </w:p>
    <w:p>
      <w:pPr>
        <w:pStyle w:val="ListBullet"/>
      </w:pPr>
      <w:r>
        <w:rPr>
          <w:sz w:val="20"/>
        </w:rPr>
        <w:t>12 AI development skills</w:t>
      </w:r>
    </w:p>
    <w:p>
      <w:pPr>
        <w:pStyle w:val="ListBullet"/>
      </w:pPr>
      <w:r>
        <w:rPr>
          <w:sz w:val="20"/>
        </w:rPr>
        <w:t>20+ auto-working .md files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2. Development Philosophy</w:t>
      </w:r>
    </w:p>
    <w:p>
      <w:pPr>
        <w:pStyle w:val="Heading2"/>
      </w:pPr>
      <w:r>
        <w:rPr>
          <w:color w:val="2BBFA0"/>
          <w:sz w:val="28"/>
        </w:rPr>
        <w:t>2.1 AI-First Development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RULE: AI writes 85%+ of all code</w:t>
        <w:br/>
        <w:t>RULE: Every feature starts with a spec → then AI builds it</w:t>
        <w:br/>
        <w:t>RULE: Junior devs verify, test, and deploy — they don't architect</w:t>
        <w:br/>
        <w:t>RULE: AI agents auto-manage through skills and .md configuration files</w:t>
      </w:r>
    </w:p>
    <w:p>
      <w:pPr>
        <w:pStyle w:val="Heading2"/>
      </w:pPr>
      <w:r>
        <w:rPr>
          <w:color w:val="2BBFA0"/>
          <w:sz w:val="28"/>
        </w:rPr>
        <w:t>2.2 Trust-First Architecture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RULE: Nothing goes live without PSS verification gate</w:t>
        <w:br/>
        <w:t>RULE: Nothing touches money without STL check</w:t>
        <w:br/>
        <w:t>RULE: Nothing gets approved without DMO governance</w:t>
        <w:br/>
        <w:t>RULE: Nothing is certified without CRB physical proof</w:t>
      </w:r>
    </w:p>
    <w:p>
      <w:pPr>
        <w:pStyle w:val="Heading2"/>
      </w:pPr>
      <w:r>
        <w:rPr>
          <w:color w:val="2BBFA0"/>
          <w:sz w:val="28"/>
        </w:rPr>
        <w:t>2.3 Quality Standards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MINDSET CHECK: "If Apple, Stripe, or Tesla saw this screen, would they sign it?"</w:t>
        <w:br/>
        <w:t>CODE STANDARD: TypeScript strict mode, 80%+ test coverage</w:t>
        <w:br/>
        <w:t>UI STANDARD: Premium glassmorphism, 4-theme system, responsive</w:t>
        <w:br/>
        <w:t>SECURITY STANDARD: Bank-level encryption, zero-trust architecture</w:t>
      </w:r>
    </w:p>
    <w:p>
      <w:pPr>
        <w:pStyle w:val="Heading2"/>
      </w:pPr>
      <w:r>
        <w:rPr>
          <w:color w:val="2BBFA0"/>
          <w:sz w:val="28"/>
        </w:rPr>
        <w:t>2.4 100-Year Building Principles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1. MODULAR: Every system is a pluggable module — can replace any part without touching others</w:t>
        <w:br/>
        <w:t>2. SCALABLE: Architecture supports 1M → 100M → 1B users without rewrites</w:t>
        <w:br/>
        <w:t>3. EXTENSIBLE: New industry = config + UI + rules (not new architecture)</w:t>
        <w:br/>
        <w:t>4. MAINTAINABLE: Self-documenting code, auto-generated docs, living specs</w:t>
        <w:br/>
        <w:t>5. RESILIENT: No single point of failure, graceful degradation, auto-recovery</w:t>
        <w:br/>
        <w:t>6. AUDITABLE: Every action logged, every decision traceable, blockchain-backed</w:t>
        <w:br/>
        <w:t>7. FUTURE-PROOF: Abstract integrations (payment, blockchain, AI provider can swap)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3. Team Structure &amp; AI Automation</w:t>
      </w:r>
    </w:p>
    <w:p>
      <w:pPr>
        <w:pStyle w:val="Heading2"/>
      </w:pPr>
      <w:r>
        <w:rPr>
          <w:color w:val="2BBFA0"/>
          <w:sz w:val="28"/>
        </w:rPr>
        <w:t>3.1 Team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Who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Hours/Week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Product Owner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Rafi (Founder)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Vision, decisions, approvals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20-30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AI Lead Architect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Claude/AI Agent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Architecture, coding, testing, docs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24/7 auto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Junior Dev 1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Hire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Frontend verification, manual UI testing, deployment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40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Junior Dev 2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Hire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Backend verification, API testing, database management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40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Junior Dev 3 (optional)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Hire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Mobile development assist, QA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40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3.2 AI Automation Areas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AI Responsibility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Human Responsibility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Code Writing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95% — AI writes all feature code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5% — Review + minor fixes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Architecture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90% — AI designs all systems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10% — Founder approval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Testing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85% — AI writes all tests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15% — Manual UI/UX testing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Documentation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100% — AI auto-generates all docs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0% — Just review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UI/UX Design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90% — AI designs all interfaces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10% — Visual review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Database Schema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95% — AI designs all schemas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5% — Migration verification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API Design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95% — AI designs all endpoints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5% — Postman testing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Deployment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70% — AI scripts everything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30% — Server setup + monitoring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Security Audit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80% — AI scans + fixes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20% — Penetration testing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Planning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85% — AI plans sprints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15% — Founder priorities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3.3 Daily Workflow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MORNING (AI runs overnight):</w:t>
        <w:br/>
        <w:t xml:space="preserve">  AI → Generates day's code based on sprint plan</w:t>
        <w:br/>
        <w:t xml:space="preserve">  AI → Runs all tests</w:t>
        <w:br/>
        <w:t xml:space="preserve">  AI → Updates ehb-status.json</w:t>
        <w:br/>
        <w:t xml:space="preserve">  AI → Generates daily report</w:t>
        <w:br/>
        <w:br/>
        <w:t>DAYTIME (Devs work):</w:t>
        <w:br/>
        <w:t xml:space="preserve">  Dev 1 → Reviews AI-generated frontend code</w:t>
        <w:br/>
        <w:t xml:space="preserve">  Dev 1 → Tests UI manually across devices</w:t>
        <w:br/>
        <w:t xml:space="preserve">  Dev 2 → Reviews AI-generated backend code</w:t>
        <w:br/>
        <w:t xml:space="preserve">  Dev 2 → Tests API with Postman</w:t>
        <w:br/>
        <w:t xml:space="preserve">  Both → Deploy to staging if all green</w:t>
        <w:br/>
        <w:br/>
        <w:t>EVENING (AI runs):</w:t>
        <w:br/>
        <w:t xml:space="preserve">  AI → Processes dev feedback</w:t>
        <w:br/>
        <w:t xml:space="preserve">  AI → Fixes reported issues</w:t>
        <w:br/>
        <w:t xml:space="preserve">  AI → Prepares next day's sprint</w:t>
        <w:br/>
        <w:t xml:space="preserve">  Founder → Reviews progress, makes decisions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4. Technology Architecture</w:t>
      </w:r>
    </w:p>
    <w:p>
      <w:pPr>
        <w:pStyle w:val="Heading2"/>
      </w:pPr>
      <w:r>
        <w:rPr>
          <w:color w:val="2BBFA0"/>
          <w:sz w:val="28"/>
        </w:rPr>
        <w:t>4.1 Stack (Confirmed)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Port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Frontend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Next.js 14 + TypeScript + Tailwind CSS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3000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30% built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API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Node.js 20 + Express + Mongoose (ESM)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5000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25% built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AI Backend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Node.js 20 + Express + OpenAI (CJS)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8080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15% built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Database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MongoDB 7 (ehb_dev, ehb_ai_memory)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27017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20% built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Cache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Redis (Phase 2)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6379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0%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Queue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BullMQ (Phase 2)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0%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Search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MongoDB Atlas Search (Phase 1) → Elasticsearch (Phase 3)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0%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Blockchain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BSC BEP-20 (Phase 2) → Polkadot (Phase 3)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0%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Mobile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React Native (Phase 3)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0%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CDN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Cloudflare (assets) + AWS S3 (uploads)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0%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Monitoring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PM2 + Sentry + custom dashboards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0%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4.2 Monorepo Structure (Target)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EHB DEVELOPMENT 2026/</w:t>
        <w:br/>
        <w:t>├── apps/</w:t>
        <w:br/>
        <w:t>│   ├── web/                          Next.js 14 frontend</w:t>
        <w:br/>
        <w:t>│   │   ├── app/                      App Router pages</w:t>
        <w:br/>
        <w:t>│   │   │   ├── (auth)/               Auth pages (login, register, forgot)</w:t>
        <w:br/>
        <w:t>│   │   │   ├── (buyer)/              Buyer pages</w:t>
        <w:br/>
        <w:t>│   │   │   ├── (seller)/             Seller pages</w:t>
        <w:br/>
        <w:t>│   │   │   ├── (rider)/              Rider pages</w:t>
        <w:br/>
        <w:t>│   │   │   ├── (inspector)/          Inspector pages</w:t>
        <w:br/>
        <w:t>│   │   │   ├── (franchise)/          Franchise dashboards</w:t>
        <w:br/>
        <w:t>│   │   │   ├── admin/                DMO admin panel</w:t>
        <w:br/>
        <w:t>│   │   │   ├── gosellr/              GoSellr marketplace</w:t>
        <w:br/>
        <w:t>│   │   │   ├── jps/                  Job Profile &amp; Skill</w:t>
        <w:br/>
        <w:t>│   │   │   ├── wallet/               Wallet system</w:t>
        <w:br/>
        <w:t>│   │   │   ├── support/              Support &amp; help</w:t>
        <w:br/>
        <w:t>│   │   │   └── development/          Dev dashboard</w:t>
        <w:br/>
        <w:t>│   │   ├── components/               Shared UI components</w:t>
        <w:br/>
        <w:t>│   │   │   ├── ui/                   Base UI (card, button, input, etc.)</w:t>
        <w:br/>
        <w:t>│   │   │   ├── layout/               Header, sidebar, footer</w:t>
        <w:br/>
        <w:t>│   │   │   ├── charts/               Recharts components</w:t>
        <w:br/>
        <w:t>│   │   │   ├── forms/                Form components</w:t>
        <w:br/>
        <w:t>│   │   │   └── features/             Feature-specific components</w:t>
        <w:br/>
        <w:t>│   │   └── lib/                      Utils, hooks, API client</w:t>
        <w:br/>
        <w:t>│   └── mobile/                       React Native (Phase 3)</w:t>
        <w:br/>
        <w:t>│       ├── buyer-app/</w:t>
        <w:br/>
        <w:t>│       ├── seller-app/</w:t>
        <w:br/>
        <w:t>│       └── rider-app/</w:t>
        <w:br/>
        <w:t>├── services/</w:t>
        <w:br/>
        <w:t>│   ├── api/stl-replit/               Main Express API</w:t>
        <w:br/>
        <w:t>│   │   ├── routes/                   Route files</w:t>
        <w:br/>
        <w:t>│   │   ├── controllers/              Controller logic</w:t>
        <w:br/>
        <w:t>│   │   ├── services/                 Business logic</w:t>
        <w:br/>
        <w:t>│   │   ├── models/                   Mongoose models</w:t>
        <w:br/>
        <w:t>│   │   ├── middleware/               Auth, validation, rate-limit</w:t>
        <w:br/>
        <w:t>│   │   ├── validation/               Zod schemas</w:t>
        <w:br/>
        <w:t>│   │   └── config/                   DB, env, constants</w:t>
        <w:br/>
        <w:t>│   ├── ai/                           AI backend</w:t>
        <w:br/>
        <w:t>│   │   ├── src/routes/               AI route files</w:t>
        <w:br/>
        <w:t>│   │   ├── src/services/             AI service logic</w:t>
        <w:br/>
        <w:t>│   │   └── src/prompts/              AI prompt templates</w:t>
        <w:br/>
        <w:t>│   └── workers/                      Background jobs</w:t>
        <w:br/>
        <w:t>│       ├── stl-recalc/               STL recalculation worker</w:t>
        <w:br/>
        <w:t>│       ├── crb-escalation/           CRB escalation worker</w:t>
        <w:br/>
        <w:t>│       ├── fraud-detection/          Fraud monitoring worker</w:t>
        <w:br/>
        <w:t>│       ├── notification/             Notification dispatcher</w:t>
        <w:br/>
        <w:t>│       └── wallet-reconcile/         Wallet reconciliation worker</w:t>
        <w:br/>
        <w:t>├── packages/</w:t>
        <w:br/>
        <w:t>│   ├── ui/                           Shared React components</w:t>
        <w:br/>
        <w:t>│   ├── types/                        TypeScript types/interfaces</w:t>
        <w:br/>
        <w:t>│   ├── utils/                        Shared utilities</w:t>
        <w:br/>
        <w:t>│   └── config/                       Shared configuration</w:t>
        <w:br/>
        <w:t>├── infrastructure/</w:t>
        <w:br/>
        <w:t>│   ├── scripts/                      Build/deploy scripts</w:t>
        <w:br/>
        <w:t>│   ├── docker/                       Docker configs</w:t>
        <w:br/>
        <w:t>│   └── k8s/                          Kubernetes configs (Phase 4)</w:t>
        <w:br/>
        <w:t>├── data/</w:t>
        <w:br/>
        <w:t>│   └── ehb-data/                     Seed data (32 industries)</w:t>
        <w:br/>
        <w:t>├── docs/                             Documentation</w:t>
        <w:br/>
        <w:t>├── design-system/                    UI/UX design system</w:t>
        <w:br/>
        <w:t>├── ehb-info/                         Master specs (this folder)</w:t>
        <w:br/>
        <w:t>└── .claude/skills/                   AI development skills</w:t>
      </w:r>
    </w:p>
    <w:p>
      <w:pPr>
        <w:pStyle w:val="Heading2"/>
      </w:pPr>
      <w:r>
        <w:rPr>
          <w:color w:val="2BBFA0"/>
          <w:sz w:val="28"/>
        </w:rPr>
        <w:t>4.3 Environment Configuration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# .env.example — Phase 1 required variables</w:t>
        <w:br/>
        <w:br/>
        <w:t># Server</w:t>
        <w:br/>
        <w:t>NODE_ENV=development</w:t>
        <w:br/>
        <w:t>PORT=5000</w:t>
        <w:br/>
        <w:t>AI_PORT=8080</w:t>
        <w:br/>
        <w:br/>
        <w:t># Database</w:t>
        <w:br/>
        <w:t>MONGODB_URI=mongodb://localhost:27017/ehb_dev</w:t>
        <w:br/>
        <w:t>MONGODB_AI_URI=mongodb://localhost:27017/ehb_ai_memory</w:t>
        <w:br/>
        <w:br/>
        <w:t># Auth</w:t>
        <w:br/>
        <w:t>JWT_SECRET=&lt;generate-random-256-bit&gt;</w:t>
        <w:br/>
        <w:t>JWT_EXPIRY=7d</w:t>
        <w:br/>
        <w:t>REFRESH_TOKEN_EXPIRY=30d</w:t>
        <w:br/>
        <w:br/>
        <w:t># PSS Verification APIs</w:t>
        <w:br/>
        <w:t>NADRA_API_KEY=&lt;pending&gt;</w:t>
        <w:br/>
        <w:t>LIVENESS_API_KEY=&lt;pending&gt;</w:t>
        <w:br/>
        <w:t>AML_API_KEY=&lt;pending&gt;</w:t>
        <w:br/>
        <w:br/>
        <w:t># AI</w:t>
        <w:br/>
        <w:t>OPENAI_API_KEY=&lt;your-key&gt;</w:t>
        <w:br/>
        <w:t>AI_MODEL=gpt-4-turbo</w:t>
        <w:br/>
        <w:t>AI_FALLBACK_MODEL=gpt-3.5-turbo</w:t>
        <w:br/>
        <w:br/>
        <w:t># Storage</w:t>
        <w:br/>
        <w:t>AWS_S3_BUCKET=ehb-uploads</w:t>
        <w:br/>
        <w:t>AWS_ACCESS_KEY=&lt;your-key&gt;</w:t>
        <w:br/>
        <w:t>AWS_SECRET_KEY=&lt;your-key&gt;</w:t>
        <w:br/>
        <w:t>AWS_REGION=ap-south-1</w:t>
        <w:br/>
        <w:br/>
        <w:t># Push Notifications</w:t>
        <w:br/>
        <w:t>FCM_SERVER_KEY=&lt;pending&gt;</w:t>
        <w:br/>
        <w:br/>
        <w:t># Payment</w:t>
        <w:br/>
        <w:t>STRIPE_SECRET_KEY=&lt;pending-phase-2&gt;</w:t>
        <w:br/>
        <w:t>EASYPAISA_API_KEY=&lt;pending-phase-2&gt;</w:t>
        <w:br/>
        <w:t>JAZZCASH_API_KEY=&lt;pending-phase-2&gt;</w:t>
        <w:br/>
        <w:br/>
        <w:t># Blockchain (Phase 2)</w:t>
        <w:br/>
        <w:t>BSC_RPC_URL=https://bsc-dataseed.binance.org</w:t>
        <w:br/>
        <w:t>BSC_WALLET_PRIVATE_KEY=&lt;pending&gt;</w:t>
        <w:br/>
        <w:t>EHBGC_CONTRACT_ADDRESS=&lt;pending&gt;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5. 12 AI Development Skills (ALL APPROVED)</w:t>
      </w:r>
    </w:p>
    <w:p>
      <w:r>
        <w:rPr>
          <w:sz w:val="20"/>
        </w:rPr>
        <w:t xml:space="preserve">These skills will be created as </w:t>
      </w:r>
      <w:r>
        <w:rPr>
          <w:rFonts w:ascii="Consolas" w:hAnsi="Consolas"/>
          <w:color w:val="7B6EF6"/>
          <w:sz w:val="18"/>
        </w:rPr>
        <w:t>.claude/skills/</w:t>
      </w:r>
      <w:r>
        <w:rPr>
          <w:sz w:val="20"/>
        </w:rPr>
        <w:t xml:space="preserve"> folders, each with a </w:t>
      </w:r>
      <w:r>
        <w:rPr>
          <w:rFonts w:ascii="Consolas" w:hAnsi="Consolas"/>
          <w:color w:val="7B6EF6"/>
          <w:sz w:val="18"/>
        </w:rPr>
        <w:t>SKILL.md</w:t>
      </w:r>
      <w:r>
        <w:rPr>
          <w:sz w:val="20"/>
        </w:rPr>
        <w:t xml:space="preserve"> that auto-triggers when relevant tasks are detected.</w:t>
      </w:r>
    </w:p>
    <w:p>
      <w:pPr>
        <w:pStyle w:val="Heading2"/>
      </w:pPr>
      <w:r>
        <w:rPr>
          <w:color w:val="2BBFA0"/>
          <w:sz w:val="28"/>
        </w:rPr>
        <w:t>Skill 1: `ehb-uiux-auto-designer` (EXISTS — Upgrade Needed)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.claude/skills/ehb-uiux-auto-designer/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Any UI/UX design task for EHB</w:t>
      </w:r>
    </w:p>
    <w:p>
      <w:r>
        <w:rPr>
          <w:sz w:val="20"/>
        </w:rPr>
      </w:r>
      <w:r>
        <w:rPr>
          <w:b/>
          <w:sz w:val="20"/>
        </w:rPr>
        <w:t>Upgrades Needed: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Add all 32 industry accent color definitions</w:t>
      </w:r>
    </w:p>
    <w:p>
      <w:pPr>
        <w:pStyle w:val="ListBullet"/>
      </w:pPr>
      <w:r>
        <w:rPr>
          <w:sz w:val="20"/>
        </w:rPr>
        <w:t>Add complete component library reference</w:t>
      </w:r>
    </w:p>
    <w:p>
      <w:pPr>
        <w:pStyle w:val="ListBullet"/>
      </w:pPr>
      <w:r>
        <w:rPr>
          <w:sz w:val="20"/>
        </w:rPr>
        <w:t>Add responsive breakpoint rules</w:t>
      </w:r>
    </w:p>
    <w:p>
      <w:pPr>
        <w:pStyle w:val="ListBullet"/>
      </w:pPr>
      <w:r>
        <w:rPr>
          <w:sz w:val="20"/>
        </w:rPr>
        <w:t>Add animation/motion specs</w:t>
      </w:r>
    </w:p>
    <w:p>
      <w:pPr>
        <w:pStyle w:val="ListBullet"/>
      </w:pPr>
      <w:r>
        <w:rPr>
          <w:sz w:val="20"/>
        </w:rPr>
        <w:t>Add accessibility checklist</w:t>
      </w:r>
    </w:p>
    <w:p>
      <w:pPr>
        <w:pStyle w:val="ListBullet"/>
      </w:pPr>
      <w:r>
        <w:rPr>
          <w:sz w:val="20"/>
        </w:rPr>
        <w:t>Add all 7 user type dashboard layouts</w:t>
      </w:r>
    </w:p>
    <w:p>
      <w:pPr>
        <w:pStyle w:val="Heading2"/>
      </w:pPr>
      <w:r>
        <w:rPr>
          <w:color w:val="2BBFA0"/>
          <w:sz w:val="28"/>
        </w:rPr>
        <w:t>Skill 2: `ehb-frontend-builder`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.claude/skills/ehb-frontend-builder/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"create page", "build component", "frontend", "Next.js"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Reads design system before any UI code</w:t>
      </w:r>
    </w:p>
    <w:p>
      <w:pPr>
        <w:pStyle w:val="ListBullet"/>
      </w:pPr>
      <w:r>
        <w:rPr>
          <w:sz w:val="20"/>
        </w:rPr>
        <w:t>Auto-generates Next.js pages with proper routing</w:t>
      </w:r>
    </w:p>
    <w:p>
      <w:pPr>
        <w:pStyle w:val="ListBullet"/>
      </w:pPr>
      <w:r>
        <w:rPr>
          <w:sz w:val="20"/>
        </w:rPr>
        <w:t>Creates TypeScript components with props</w:t>
      </w:r>
    </w:p>
    <w:p>
      <w:pPr>
        <w:pStyle w:val="ListBullet"/>
      </w:pPr>
      <w:r>
        <w:rPr>
          <w:sz w:val="20"/>
        </w:rPr>
        <w:t>Applies glassmorphism styling automatically</w:t>
      </w:r>
    </w:p>
    <w:p>
      <w:pPr>
        <w:pStyle w:val="ListBullet"/>
      </w:pPr>
      <w:r>
        <w:rPr>
          <w:sz w:val="20"/>
        </w:rPr>
        <w:t>Generates responsive layouts (mobile → desktop)</w:t>
      </w:r>
    </w:p>
    <w:p>
      <w:pPr>
        <w:pStyle w:val="ListBullet"/>
      </w:pPr>
      <w:r>
        <w:rPr>
          <w:sz w:val="20"/>
        </w:rPr>
        <w:t>Creates form components with Zod validation</w:t>
      </w:r>
    </w:p>
    <w:p>
      <w:pPr>
        <w:pStyle w:val="ListBullet"/>
      </w:pPr>
      <w:r>
        <w:rPr>
          <w:sz w:val="20"/>
        </w:rPr>
        <w:t>Auto-connects to API endpoints</w:t>
      </w:r>
    </w:p>
    <w:p>
      <w:pPr>
        <w:pStyle w:val="ListBullet"/>
      </w:pPr>
      <w:r>
        <w:rPr>
          <w:sz w:val="20"/>
        </w:rPr>
        <w:t>Generates loading/error/empty states</w:t>
      </w:r>
    </w:p>
    <w:p>
      <w:pPr>
        <w:pStyle w:val="Heading2"/>
      </w:pPr>
      <w:r>
        <w:rPr>
          <w:color w:val="2BBFA0"/>
          <w:sz w:val="28"/>
        </w:rPr>
        <w:t>Skill 3: `ehb-backend-builder`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.claude/skills/ehb-backend-builder/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"create API", "backend", "endpoint", "route", "Express"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Creates Express routes with proper middleware chain</w:t>
      </w:r>
    </w:p>
    <w:p>
      <w:pPr>
        <w:pStyle w:val="ListBullet"/>
      </w:pPr>
      <w:r>
        <w:rPr>
          <w:sz w:val="20"/>
        </w:rPr>
        <w:t>Generates controller → service → model structure</w:t>
      </w:r>
    </w:p>
    <w:p>
      <w:pPr>
        <w:pStyle w:val="ListBullet"/>
      </w:pPr>
      <w:r>
        <w:rPr>
          <w:sz w:val="20"/>
        </w:rPr>
        <w:t>Auto-adds auth middleware (JWT verification)</w:t>
      </w:r>
    </w:p>
    <w:p>
      <w:pPr>
        <w:pStyle w:val="ListBullet"/>
      </w:pPr>
      <w:r>
        <w:rPr>
          <w:sz w:val="20"/>
        </w:rPr>
        <w:t>Auto-adds STL level checks where needed</w:t>
      </w:r>
    </w:p>
    <w:p>
      <w:pPr>
        <w:pStyle w:val="ListBullet"/>
      </w:pPr>
      <w:r>
        <w:rPr>
          <w:sz w:val="20"/>
        </w:rPr>
        <w:t>Auto-adds rate limiting</w:t>
      </w:r>
    </w:p>
    <w:p>
      <w:pPr>
        <w:pStyle w:val="ListBullet"/>
      </w:pPr>
      <w:r>
        <w:rPr>
          <w:sz w:val="20"/>
        </w:rPr>
        <w:t>Creates Zod validation schemas</w:t>
      </w:r>
    </w:p>
    <w:p>
      <w:pPr>
        <w:pStyle w:val="ListBullet"/>
      </w:pPr>
      <w:r>
        <w:rPr>
          <w:sz w:val="20"/>
        </w:rPr>
        <w:t>Generates Mongoose models with proper indexes</w:t>
      </w:r>
    </w:p>
    <w:p>
      <w:pPr>
        <w:pStyle w:val="ListBullet"/>
      </w:pPr>
      <w:r>
        <w:rPr>
          <w:sz w:val="20"/>
        </w:rPr>
        <w:t>Auto-logs to audit trail</w:t>
      </w:r>
    </w:p>
    <w:p>
      <w:pPr>
        <w:pStyle w:val="ListBullet"/>
      </w:pPr>
      <w:r>
        <w:rPr>
          <w:sz w:val="20"/>
        </w:rPr>
        <w:t>Creates Postman collection entries</w:t>
      </w:r>
    </w:p>
    <w:p>
      <w:pPr>
        <w:pStyle w:val="Heading2"/>
      </w:pPr>
      <w:r>
        <w:rPr>
          <w:color w:val="2BBFA0"/>
          <w:sz w:val="28"/>
        </w:rPr>
        <w:t>Skill 4: `ehb-database-schema`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.claude/skills/ehb-database-schema/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"database", "schema", "model", "collection", "MongoDB"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Designs MongoDB schemas with proper types + indexes</w:t>
      </w:r>
    </w:p>
    <w:p>
      <w:pPr>
        <w:pStyle w:val="ListBullet"/>
      </w:pPr>
      <w:r>
        <w:rPr>
          <w:sz w:val="20"/>
        </w:rPr>
        <w:t>Creates Mongoose model files with validation</w:t>
      </w:r>
    </w:p>
    <w:p>
      <w:pPr>
        <w:pStyle w:val="ListBullet"/>
      </w:pPr>
      <w:r>
        <w:rPr>
          <w:sz w:val="20"/>
        </w:rPr>
        <w:t>Generates migration scripts for schema changes</w:t>
      </w:r>
    </w:p>
    <w:p>
      <w:pPr>
        <w:pStyle w:val="ListBullet"/>
      </w:pPr>
      <w:r>
        <w:rPr>
          <w:sz w:val="20"/>
        </w:rPr>
        <w:t>Creates seed data files</w:t>
      </w:r>
    </w:p>
    <w:p>
      <w:pPr>
        <w:pStyle w:val="ListBullet"/>
      </w:pPr>
      <w:r>
        <w:rPr>
          <w:sz w:val="20"/>
        </w:rPr>
        <w:t>Adds proper timestamps (createdAt, updatedAt)</w:t>
      </w:r>
    </w:p>
    <w:p>
      <w:pPr>
        <w:pStyle w:val="ListBullet"/>
      </w:pPr>
      <w:r>
        <w:rPr>
          <w:sz w:val="20"/>
        </w:rPr>
        <w:t>Adds soft delete (isDeleted flag)</w:t>
      </w:r>
    </w:p>
    <w:p>
      <w:pPr>
        <w:pStyle w:val="ListBullet"/>
      </w:pPr>
      <w:r>
        <w:rPr>
          <w:sz w:val="20"/>
        </w:rPr>
        <w:t>Creates compound indexes for query optimization</w:t>
      </w:r>
    </w:p>
    <w:p>
      <w:pPr>
        <w:pStyle w:val="ListBullet"/>
      </w:pPr>
      <w:r>
        <w:rPr>
          <w:sz w:val="20"/>
        </w:rPr>
        <w:t>Generates data flow diagrams</w:t>
      </w:r>
    </w:p>
    <w:p>
      <w:pPr>
        <w:pStyle w:val="Heading2"/>
      </w:pPr>
      <w:r>
        <w:rPr>
          <w:color w:val="2BBFA0"/>
          <w:sz w:val="28"/>
        </w:rPr>
        <w:t>Skill 5: `ehb-api-generator`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.claude/skills/ehb-api-generator/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"API", "endpoint", "REST", "generate routes"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Generates full CRUD endpoints from model definition</w:t>
      </w:r>
    </w:p>
    <w:p>
      <w:pPr>
        <w:pStyle w:val="ListBullet"/>
      </w:pPr>
      <w:r>
        <w:rPr>
          <w:sz w:val="20"/>
        </w:rPr>
        <w:t>Creates OpenAPI/Swagger documentation</w:t>
      </w:r>
    </w:p>
    <w:p>
      <w:pPr>
        <w:pStyle w:val="ListBullet"/>
      </w:pPr>
      <w:r>
        <w:rPr>
          <w:sz w:val="20"/>
        </w:rPr>
        <w:t>Generates Postman collection</w:t>
      </w:r>
    </w:p>
    <w:p>
      <w:pPr>
        <w:pStyle w:val="ListBullet"/>
      </w:pPr>
      <w:r>
        <w:rPr>
          <w:sz w:val="20"/>
        </w:rPr>
        <w:t>Creates request/response TypeScript types</w:t>
      </w:r>
    </w:p>
    <w:p>
      <w:pPr>
        <w:pStyle w:val="ListBullet"/>
      </w:pPr>
      <w:r>
        <w:rPr>
          <w:sz w:val="20"/>
        </w:rPr>
        <w:t>Adds pagination, filtering, sorting helpers</w:t>
      </w:r>
    </w:p>
    <w:p>
      <w:pPr>
        <w:pStyle w:val="ListBullet"/>
      </w:pPr>
      <w:r>
        <w:rPr>
          <w:sz w:val="20"/>
        </w:rPr>
        <w:t>Creates API versioning structure</w:t>
      </w:r>
    </w:p>
    <w:p>
      <w:pPr>
        <w:pStyle w:val="ListBullet"/>
      </w:pPr>
      <w:r>
        <w:rPr>
          <w:sz w:val="20"/>
        </w:rPr>
        <w:t>Generates API rate limit configuration</w:t>
      </w:r>
    </w:p>
    <w:p>
      <w:pPr>
        <w:pStyle w:val="ListBullet"/>
      </w:pPr>
      <w:r>
        <w:rPr>
          <w:sz w:val="20"/>
        </w:rPr>
        <w:t>Creates webhook endpoints where needed</w:t>
      </w:r>
    </w:p>
    <w:p>
      <w:pPr>
        <w:pStyle w:val="Heading2"/>
      </w:pPr>
      <w:r>
        <w:rPr>
          <w:color w:val="2BBFA0"/>
          <w:sz w:val="28"/>
        </w:rPr>
        <w:t>Skill 6: `ehb-test-writer`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.claude/skills/ehb-test-writer/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"test", "testing", "coverage", "jest", "vitest"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Generates unit tests for services</w:t>
      </w:r>
    </w:p>
    <w:p>
      <w:pPr>
        <w:pStyle w:val="ListBullet"/>
      </w:pPr>
      <w:r>
        <w:rPr>
          <w:sz w:val="20"/>
        </w:rPr>
        <w:t>Generates integration tests for API routes</w:t>
      </w:r>
    </w:p>
    <w:p>
      <w:pPr>
        <w:pStyle w:val="ListBullet"/>
      </w:pPr>
      <w:r>
        <w:rPr>
          <w:sz w:val="20"/>
        </w:rPr>
        <w:t>Generates E2E tests for critical flows</w:t>
      </w:r>
    </w:p>
    <w:p>
      <w:pPr>
        <w:pStyle w:val="ListBullet"/>
      </w:pPr>
      <w:r>
        <w:rPr>
          <w:sz w:val="20"/>
        </w:rPr>
        <w:t>Creates test fixtures and factories</w:t>
      </w:r>
    </w:p>
    <w:p>
      <w:pPr>
        <w:pStyle w:val="ListBullet"/>
      </w:pPr>
      <w:r>
        <w:rPr>
          <w:sz w:val="20"/>
        </w:rPr>
        <w:t>Generates STL formula regression tests (protect 58 gold masters)</w:t>
      </w:r>
    </w:p>
    <w:p>
      <w:pPr>
        <w:pStyle w:val="ListBullet"/>
      </w:pPr>
      <w:r>
        <w:rPr>
          <w:sz w:val="20"/>
        </w:rPr>
        <w:t>Creates load/performance test scripts</w:t>
      </w:r>
    </w:p>
    <w:p>
      <w:pPr>
        <w:pStyle w:val="ListBullet"/>
      </w:pPr>
      <w:r>
        <w:rPr>
          <w:sz w:val="20"/>
        </w:rPr>
        <w:t>Generates security test cases</w:t>
      </w:r>
    </w:p>
    <w:p>
      <w:pPr>
        <w:pStyle w:val="ListBullet"/>
      </w:pPr>
      <w:r>
        <w:rPr>
          <w:sz w:val="20"/>
        </w:rPr>
        <w:t>Auto-runs and reports results</w:t>
      </w:r>
    </w:p>
    <w:p>
      <w:pPr>
        <w:pStyle w:val="Heading2"/>
      </w:pPr>
      <w:r>
        <w:rPr>
          <w:color w:val="2BBFA0"/>
          <w:sz w:val="28"/>
        </w:rPr>
        <w:t>Skill 7: `ehb-deployment`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.claude/skills/ehb-deployment/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"deploy", "production", "staging", "CI/CD"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Generates Docker configs (Dockerfile, docker-compose)</w:t>
      </w:r>
    </w:p>
    <w:p>
      <w:pPr>
        <w:pStyle w:val="ListBullet"/>
      </w:pPr>
      <w:r>
        <w:rPr>
          <w:sz w:val="20"/>
        </w:rPr>
        <w:t>Creates CI/CD pipeline (GitHub Actions)</w:t>
      </w:r>
    </w:p>
    <w:p>
      <w:pPr>
        <w:pStyle w:val="ListBullet"/>
      </w:pPr>
      <w:r>
        <w:rPr>
          <w:sz w:val="20"/>
        </w:rPr>
        <w:t>Generates deployment scripts (PM2, systemd)</w:t>
      </w:r>
    </w:p>
    <w:p>
      <w:pPr>
        <w:pStyle w:val="ListBullet"/>
      </w:pPr>
      <w:r>
        <w:rPr>
          <w:sz w:val="20"/>
        </w:rPr>
        <w:t>Creates health check endpoints</w:t>
      </w:r>
    </w:p>
    <w:p>
      <w:pPr>
        <w:pStyle w:val="ListBullet"/>
      </w:pPr>
      <w:r>
        <w:rPr>
          <w:sz w:val="20"/>
        </w:rPr>
        <w:t>Generates monitoring alerts</w:t>
      </w:r>
    </w:p>
    <w:p>
      <w:pPr>
        <w:pStyle w:val="ListBullet"/>
      </w:pPr>
      <w:r>
        <w:rPr>
          <w:sz w:val="20"/>
        </w:rPr>
        <w:t>Creates rollback procedures</w:t>
      </w:r>
    </w:p>
    <w:p>
      <w:pPr>
        <w:pStyle w:val="ListBullet"/>
      </w:pPr>
      <w:r>
        <w:rPr>
          <w:sz w:val="20"/>
        </w:rPr>
        <w:t>Generates environment setup scripts</w:t>
      </w:r>
    </w:p>
    <w:p>
      <w:pPr>
        <w:pStyle w:val="ListBullet"/>
      </w:pPr>
      <w:r>
        <w:rPr>
          <w:sz w:val="20"/>
        </w:rPr>
        <w:t>Creates SSL/TLS configuration</w:t>
      </w:r>
    </w:p>
    <w:p>
      <w:pPr>
        <w:pStyle w:val="Heading2"/>
      </w:pPr>
      <w:r>
        <w:rPr>
          <w:color w:val="2BBFA0"/>
          <w:sz w:val="28"/>
        </w:rPr>
        <w:t>Skill 8: `ehb-documentation`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.claude/skills/ehb-documentation/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"docs", "documentation", "README", "API docs"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Auto-generates API documentation from code</w:t>
      </w:r>
    </w:p>
    <w:p>
      <w:pPr>
        <w:pStyle w:val="ListBullet"/>
      </w:pPr>
      <w:r>
        <w:rPr>
          <w:sz w:val="20"/>
        </w:rPr>
        <w:t>Creates user guides per user type</w:t>
      </w:r>
    </w:p>
    <w:p>
      <w:pPr>
        <w:pStyle w:val="ListBullet"/>
      </w:pPr>
      <w:r>
        <w:rPr>
          <w:sz w:val="20"/>
        </w:rPr>
        <w:t>Generates admin manual</w:t>
      </w:r>
    </w:p>
    <w:p>
      <w:pPr>
        <w:pStyle w:val="ListBullet"/>
      </w:pPr>
      <w:r>
        <w:rPr>
          <w:sz w:val="20"/>
        </w:rPr>
        <w:t>Creates franchise operator guide</w:t>
      </w:r>
    </w:p>
    <w:p>
      <w:pPr>
        <w:pStyle w:val="ListBullet"/>
      </w:pPr>
      <w:r>
        <w:rPr>
          <w:sz w:val="20"/>
        </w:rPr>
        <w:t>Generates developer onboarding docs</w:t>
      </w:r>
    </w:p>
    <w:p>
      <w:pPr>
        <w:pStyle w:val="ListBullet"/>
      </w:pPr>
      <w:r>
        <w:rPr>
          <w:sz w:val="20"/>
        </w:rPr>
        <w:t>Creates architecture diagrams (Mermaid)</w:t>
      </w:r>
    </w:p>
    <w:p>
      <w:pPr>
        <w:pStyle w:val="ListBullet"/>
      </w:pPr>
      <w:r>
        <w:rPr>
          <w:sz w:val="20"/>
        </w:rPr>
        <w:t>Updates ehb-status.json automatically</w:t>
      </w:r>
    </w:p>
    <w:p>
      <w:pPr>
        <w:pStyle w:val="ListBullet"/>
      </w:pPr>
      <w:r>
        <w:rPr>
          <w:sz w:val="20"/>
        </w:rPr>
        <w:t>Creates changelog entries</w:t>
      </w:r>
    </w:p>
    <w:p>
      <w:pPr>
        <w:pStyle w:val="Heading2"/>
      </w:pPr>
      <w:r>
        <w:rPr>
          <w:color w:val="2BBFA0"/>
          <w:sz w:val="28"/>
        </w:rPr>
        <w:t>Skill 9: `ehb-stl-calculator`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.claude/skills/ehb-stl-calculator/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"STL", "trust level", "score", "calculate"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Validates STL formula changes against 58 gold masters</w:t>
      </w:r>
    </w:p>
    <w:p>
      <w:pPr>
        <w:pStyle w:val="ListBullet"/>
      </w:pPr>
      <w:r>
        <w:rPr>
          <w:sz w:val="20"/>
        </w:rPr>
        <w:t>Generates STL migration scripts (9-level → 10-level)</w:t>
      </w:r>
    </w:p>
    <w:p>
      <w:pPr>
        <w:pStyle w:val="ListBullet"/>
      </w:pPr>
      <w:r>
        <w:rPr>
          <w:sz w:val="20"/>
        </w:rPr>
        <w:t>Creates STL simulation tools (what-if scenarios)</w:t>
      </w:r>
    </w:p>
    <w:p>
      <w:pPr>
        <w:pStyle w:val="ListBullet"/>
      </w:pPr>
      <w:r>
        <w:rPr>
          <w:sz w:val="20"/>
        </w:rPr>
        <w:t>Generates STL decay/recovery schedules</w:t>
      </w:r>
    </w:p>
    <w:p>
      <w:pPr>
        <w:pStyle w:val="ListBullet"/>
      </w:pPr>
      <w:r>
        <w:rPr>
          <w:sz w:val="20"/>
        </w:rPr>
        <w:t>Creates STL dashboard data providers</w:t>
      </w:r>
    </w:p>
    <w:p>
      <w:pPr>
        <w:pStyle w:val="ListBullet"/>
      </w:pPr>
      <w:r>
        <w:rPr>
          <w:sz w:val="20"/>
        </w:rPr>
        <w:t>Validates MIN rule across entity chain</w:t>
      </w:r>
    </w:p>
    <w:p>
      <w:pPr>
        <w:pStyle w:val="ListBullet"/>
      </w:pPr>
      <w:r>
        <w:rPr>
          <w:sz w:val="20"/>
        </w:rPr>
        <w:t>Tests EHBGC lock ladder compliance</w:t>
      </w:r>
    </w:p>
    <w:p>
      <w:pPr>
        <w:pStyle w:val="Heading2"/>
      </w:pPr>
      <w:r>
        <w:rPr>
          <w:color w:val="2BBFA0"/>
          <w:sz w:val="28"/>
        </w:rPr>
        <w:t>Skill 10: `ehb-flow-validator`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.claude/skills/ehb-flow-validator/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"flow", "user journey", "validate flow", "check integration"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Validates complete user flows (registration → active)</w:t>
      </w:r>
    </w:p>
    <w:p>
      <w:pPr>
        <w:pStyle w:val="ListBullet"/>
      </w:pPr>
      <w:r>
        <w:rPr>
          <w:sz w:val="20"/>
        </w:rPr>
        <w:t>Checks PSS → CRB → STL → DMO chain integrity</w:t>
      </w:r>
    </w:p>
    <w:p>
      <w:pPr>
        <w:pStyle w:val="ListBullet"/>
      </w:pPr>
      <w:r>
        <w:rPr>
          <w:sz w:val="20"/>
        </w:rPr>
        <w:t>Validates payment flows (order → escrow → release)</w:t>
      </w:r>
    </w:p>
    <w:p>
      <w:pPr>
        <w:pStyle w:val="ListBullet"/>
      </w:pPr>
      <w:r>
        <w:rPr>
          <w:sz w:val="20"/>
        </w:rPr>
        <w:t>Checks franchise hierarchy permissions</w:t>
      </w:r>
    </w:p>
    <w:p>
      <w:pPr>
        <w:pStyle w:val="ListBullet"/>
      </w:pPr>
      <w:r>
        <w:rPr>
          <w:sz w:val="20"/>
        </w:rPr>
        <w:t>Validates notification triggers</w:t>
      </w:r>
    </w:p>
    <w:p>
      <w:pPr>
        <w:pStyle w:val="ListBullet"/>
      </w:pPr>
      <w:r>
        <w:rPr>
          <w:sz w:val="20"/>
        </w:rPr>
        <w:t>Tests escalation paths</w:t>
      </w:r>
    </w:p>
    <w:p>
      <w:pPr>
        <w:pStyle w:val="ListBullet"/>
      </w:pPr>
      <w:r>
        <w:rPr>
          <w:sz w:val="20"/>
        </w:rPr>
        <w:t>Generates flow diagrams</w:t>
      </w:r>
    </w:p>
    <w:p>
      <w:pPr>
        <w:pStyle w:val="ListBullet"/>
      </w:pPr>
      <w:r>
        <w:rPr>
          <w:sz w:val="20"/>
        </w:rPr>
        <w:t>Reports broken/missing connections</w:t>
      </w:r>
    </w:p>
    <w:p>
      <w:pPr>
        <w:pStyle w:val="Heading2"/>
      </w:pPr>
      <w:r>
        <w:rPr>
          <w:color w:val="2BBFA0"/>
          <w:sz w:val="28"/>
        </w:rPr>
        <w:t>Skill 11: `ehb-security-auditor`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.claude/skills/ehb-security-auditor/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"security", "audit", "vulnerability", "penetration"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Scans code for security vulnerabilities (OWASP Top 10)</w:t>
      </w:r>
    </w:p>
    <w:p>
      <w:pPr>
        <w:pStyle w:val="ListBullet"/>
      </w:pPr>
      <w:r>
        <w:rPr>
          <w:sz w:val="20"/>
        </w:rPr>
        <w:t>Validates JWT implementation</w:t>
      </w:r>
    </w:p>
    <w:p>
      <w:pPr>
        <w:pStyle w:val="ListBullet"/>
      </w:pPr>
      <w:r>
        <w:rPr>
          <w:sz w:val="20"/>
        </w:rPr>
        <w:t>Checks input sanitization</w:t>
      </w:r>
    </w:p>
    <w:p>
      <w:pPr>
        <w:pStyle w:val="ListBullet"/>
      </w:pPr>
      <w:r>
        <w:rPr>
          <w:sz w:val="20"/>
        </w:rPr>
        <w:t>Validates rate limiting configuration</w:t>
      </w:r>
    </w:p>
    <w:p>
      <w:pPr>
        <w:pStyle w:val="ListBullet"/>
      </w:pPr>
      <w:r>
        <w:rPr>
          <w:sz w:val="20"/>
        </w:rPr>
        <w:t>Tests CORS configuration</w:t>
      </w:r>
    </w:p>
    <w:p>
      <w:pPr>
        <w:pStyle w:val="ListBullet"/>
      </w:pPr>
      <w:r>
        <w:rPr>
          <w:sz w:val="20"/>
        </w:rPr>
        <w:t>Checks file upload security</w:t>
      </w:r>
    </w:p>
    <w:p>
      <w:pPr>
        <w:pStyle w:val="ListBullet"/>
      </w:pPr>
      <w:r>
        <w:rPr>
          <w:sz w:val="20"/>
        </w:rPr>
        <w:t>Validates encryption implementation</w:t>
      </w:r>
    </w:p>
    <w:p>
      <w:pPr>
        <w:pStyle w:val="ListBullet"/>
      </w:pPr>
      <w:r>
        <w:rPr>
          <w:sz w:val="20"/>
        </w:rPr>
        <w:t>Generates security report</w:t>
      </w:r>
    </w:p>
    <w:p>
      <w:pPr>
        <w:pStyle w:val="Heading2"/>
      </w:pPr>
      <w:r>
        <w:rPr>
          <w:color w:val="2BBFA0"/>
          <w:sz w:val="28"/>
        </w:rPr>
        <w:t>Skill 12: `ehb-performance-optimizer`</w:t>
      </w:r>
    </w:p>
    <w:p>
      <w:r>
        <w:rPr>
          <w:sz w:val="20"/>
        </w:rPr>
      </w:r>
      <w:r>
        <w:rPr>
          <w:b/>
          <w:sz w:val="20"/>
        </w:rPr>
        <w:t>Location: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.claude/skills/ehb-performance-optimizer/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Trigger:</w:t>
      </w:r>
      <w:r>
        <w:rPr>
          <w:sz w:val="20"/>
        </w:rPr>
        <w:t xml:space="preserve"> "performance", "optimize", "speed", "cache", "slow"</w:t>
      </w:r>
    </w:p>
    <w:p>
      <w:r>
        <w:rPr>
          <w:sz w:val="20"/>
        </w:rPr>
      </w:r>
      <w:r>
        <w:rPr>
          <w:b/>
          <w:sz w:val="20"/>
        </w:rPr>
        <w:t>What it does: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Analyzes page load times</w:t>
      </w:r>
    </w:p>
    <w:p>
      <w:pPr>
        <w:pStyle w:val="ListBullet"/>
      </w:pPr>
      <w:r>
        <w:rPr>
          <w:sz w:val="20"/>
        </w:rPr>
        <w:t>Optimizes database queries (index suggestions)</w:t>
      </w:r>
    </w:p>
    <w:p>
      <w:pPr>
        <w:pStyle w:val="ListBullet"/>
      </w:pPr>
      <w:r>
        <w:rPr>
          <w:sz w:val="20"/>
        </w:rPr>
        <w:t>Implements caching strategy (Redis)</w:t>
      </w:r>
    </w:p>
    <w:p>
      <w:pPr>
        <w:pStyle w:val="ListBullet"/>
      </w:pPr>
      <w:r>
        <w:rPr>
          <w:sz w:val="20"/>
        </w:rPr>
        <w:t>Optimizes bundle size (code splitting)</w:t>
      </w:r>
    </w:p>
    <w:p>
      <w:pPr>
        <w:pStyle w:val="ListBullet"/>
      </w:pPr>
      <w:r>
        <w:rPr>
          <w:sz w:val="20"/>
        </w:rPr>
        <w:t>Creates lazy loading for components</w:t>
      </w:r>
    </w:p>
    <w:p>
      <w:pPr>
        <w:pStyle w:val="ListBullet"/>
      </w:pPr>
      <w:r>
        <w:rPr>
          <w:sz w:val="20"/>
        </w:rPr>
        <w:t>Optimizes image delivery (WebP, CDN)</w:t>
      </w:r>
    </w:p>
    <w:p>
      <w:pPr>
        <w:pStyle w:val="ListBullet"/>
      </w:pPr>
      <w:r>
        <w:rPr>
          <w:sz w:val="20"/>
        </w:rPr>
        <w:t>Creates performance benchmarks</w:t>
      </w:r>
    </w:p>
    <w:p>
      <w:pPr>
        <w:pStyle w:val="ListBullet"/>
      </w:pPr>
      <w:r>
        <w:rPr>
          <w:sz w:val="20"/>
        </w:rPr>
        <w:t>Generates lighthouse reports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6. Auto-Working .md Files</w:t>
      </w:r>
    </w:p>
    <w:p>
      <w:r>
        <w:rPr>
          <w:sz w:val="20"/>
        </w:rPr>
        <w:t xml:space="preserve">These </w:t>
      </w:r>
      <w:r>
        <w:rPr>
          <w:rFonts w:ascii="Consolas" w:hAnsi="Consolas"/>
          <w:color w:val="7B6EF6"/>
          <w:sz w:val="18"/>
        </w:rPr>
        <w:t>.md</w:t>
      </w:r>
      <w:r>
        <w:rPr>
          <w:sz w:val="20"/>
        </w:rPr>
        <w:t xml:space="preserve"> files will be placed throughout the project to auto-guide AI agents during development.</w:t>
      </w:r>
    </w:p>
    <w:p>
      <w:pPr>
        <w:pStyle w:val="Heading2"/>
      </w:pPr>
      <w:r>
        <w:rPr>
          <w:color w:val="2BBFA0"/>
          <w:sz w:val="28"/>
        </w:rPr>
        <w:t>6.1 Project-Level .md 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CLAUDE.md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Root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Master agent instructions (EXISTS — keep updated)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AGENTS.md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Root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Cross-agent instructions (EXISTS — keep updated)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ehb-status.json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Root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Real-time project health (EXISTS — auto-updated)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SPRINT-PLAN.md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Root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Current sprint goals + daily tasks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DEVELOPMENT-STANDARDS.md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Root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Coding standards, naming, patterns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INTEGRATION-MAP.md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Root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System-to-system connection map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6.2 Design System .md 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EHB-UIUX-SYSTEM.md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design-system/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Complete UI/UX design system (EXISTS)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ai-behavior.md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design-system/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AI auto-upgrade rules (EXISTS)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COMPONENT-LIBRARY.md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design-system/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All available components catalog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THEME-SYSTEM.md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design-system/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4-theme definitions + switching logic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RESPONSIVE-RULES.md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design-system/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Breakpoints + layout rules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ANIMATION-GUIDE.md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design-system/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Motion/transition standards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6.3 Feature-Specific .md 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PSS-DEVELOPMENT.md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PSS 27 features build guide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STL-DEVELOPMENT.md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STL 10-level migration + formula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DMO-DEVELOPMENT.md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DMO 7 engines build guide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WALLET-DEVELOPMENT.md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Wallet + escrow build guide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GOSELLR-DEVELOPMENT.md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GoSellr marketplace build guide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JPS-DEVELOPMENT.md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Job system build guide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FRANCHISE-DEVELOPMENT.md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4-level franchise dashboard guide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CRB-DEVELOPMENT.md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CRB inspection system build guide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AI-DEVELOPMENT.md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AI modules build guide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BLOCKCHAIN-DEVELOPMENT.md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BSC → Polkadot build guide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MOBILE-DEVELOPMENT.md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React Native 3-app guide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NOTIFICATION-DEVELOPMENT.md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docs/features/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Notification system build guide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6.4 Auto-Management .md 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AUTO-DEPLOY.md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infrastructure/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Auto-deployment instructions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AUTO-TEST.md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infrastructure/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Auto-testing pipeline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AUTO-BACKUP.md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infrastructure/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Auto-backup schedule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AUTO-MONITOR.md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infrastructure/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Auto-monitoring alerts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AUTO-SCALE.md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infrastructure/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Auto-scaling rules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PHASE 1: Core Trust Engine (Weeks 1-8)</w:t>
      </w:r>
    </w:p>
    <w:p>
      <w:r>
        <w:rPr>
          <w:sz w:val="20"/>
        </w:rPr>
        <w:t>&lt;a id="phase-1"&gt;&lt;/a&gt;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Build the 4 foundational systems that everything else depends on.</w:t>
      </w:r>
    </w:p>
    <w:p>
      <w:r>
        <w:rPr>
          <w:sz w:val="20"/>
        </w:rPr>
      </w:r>
      <w:r>
        <w:rPr>
          <w:b/>
          <w:sz w:val="20"/>
        </w:rPr>
        <w:t>Priority Order:</w:t>
      </w:r>
      <w:r>
        <w:rPr>
          <w:sz w:val="20"/>
        </w:rPr>
        <w:t xml:space="preserve"> PSS → STL → DMO → Wallet (each depends on the previous)</w:t>
      </w:r>
    </w:p>
    <w:p>
      <w:r>
        <w:rPr>
          <w:sz w:val="20"/>
        </w:rPr>
      </w:r>
      <w:r>
        <w:rPr>
          <w:b/>
          <w:sz w:val="20"/>
        </w:rPr>
        <w:t>Build Target:</w:t>
      </w:r>
      <w:r>
        <w:rPr>
          <w:sz w:val="20"/>
        </w:rPr>
        <w:t xml:space="preserve"> These 4 systems must be 100% functional before Phase 2 starts.</w:t>
      </w:r>
    </w:p>
    <w:p>
      <w:pPr>
        <w:pStyle w:val="Heading2"/>
      </w:pPr>
      <w:r>
        <w:rPr>
          <w:color w:val="2BBFA0"/>
          <w:sz w:val="28"/>
        </w:rPr>
        <w:t>Phase 1 — Week-by-Week Breakdown</w:t>
      </w:r>
    </w:p>
    <w:p>
      <w:pPr>
        <w:pStyle w:val="Heading3"/>
      </w:pPr>
      <w:r>
        <w:rPr>
          <w:b/>
          <w:sz w:val="24"/>
        </w:rPr>
        <w:t>Week 1-2: PSS (Personal Security System)</w:t>
      </w:r>
    </w:p>
    <w:p>
      <w:r>
        <w:rPr>
          <w:sz w:val="20"/>
        </w:rPr>
      </w:r>
      <w:r>
        <w:rPr>
          <w:b/>
          <w:sz w:val="20"/>
        </w:rPr>
        <w:t>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users</w:t>
        <w:br/>
        <w:t>{</w:t>
        <w:br/>
        <w:t xml:space="preserve">  _id: ObjectId,</w:t>
        <w:br/>
        <w:t xml:space="preserve">  email: String (unique, indexed),</w:t>
        <w:br/>
        <w:t xml:space="preserve">  phone: String (unique, indexed),</w:t>
        <w:br/>
        <w:t xml:space="preserve">  password: String (bcrypt hashed),</w:t>
        <w:br/>
        <w:t xml:space="preserve">  role: enum ['buyer', 'seller', 'rider', 'inspector', 'franchise_owner', 'admin'],</w:t>
        <w:br/>
        <w:t xml:space="preserve">  pssStatus: enum ['pending', 'basic_verified', 'enhanced_verified', 'rejected'],</w:t>
        <w:br/>
        <w:t xml:space="preserve">  pssData: {</w:t>
        <w:br/>
        <w:t xml:space="preserve">    idVerification: {</w:t>
        <w:br/>
        <w:t xml:space="preserve">      type: enum ['cnic', 'passport', 'driving_license'],</w:t>
        <w:br/>
        <w:t xml:space="preserve">      number: String (encrypted),</w:t>
        <w:br/>
        <w:t xml:space="preserve">      frontImage: String (S3 URL),</w:t>
        <w:br/>
        <w:t xml:space="preserve">      backImage: String (S3 URL),</w:t>
        <w:br/>
        <w:t xml:space="preserve">      ocrResult: Object,</w:t>
        <w:br/>
        <w:t xml:space="preserve">      verified: Boolean,</w:t>
        <w:br/>
        <w:t xml:space="preserve">      verifiedAt: Date,</w:t>
        <w:br/>
        <w:t xml:space="preserve">      verificationMethod: String</w:t>
        <w:br/>
        <w:t xml:space="preserve">    },</w:t>
        <w:br/>
        <w:t xml:space="preserve">    livenessCheck: {</w:t>
        <w:br/>
        <w:t xml:space="preserve">      selfieImage: String (S3 URL),</w:t>
        <w:br/>
        <w:t xml:space="preserve">      score: Number (0-100),</w:t>
        <w:br/>
        <w:t xml:space="preserve">      passed: Boolean,</w:t>
        <w:br/>
        <w:t xml:space="preserve">      checkedAt: Date</w:t>
        <w:br/>
        <w:t xml:space="preserve">    },</w:t>
        <w:br/>
        <w:t xml:space="preserve">    faceMatch: {</w:t>
        <w:br/>
        <w:t xml:space="preserve">      matchScore: Number (0-100),</w:t>
        <w:br/>
        <w:t xml:space="preserve">      passed: Boolean,</w:t>
        <w:br/>
        <w:t xml:space="preserve">      matchedAt: Date</w:t>
        <w:br/>
        <w:t xml:space="preserve">    },</w:t>
        <w:br/>
        <w:t xml:space="preserve">    addressVerification: {</w:t>
        <w:br/>
        <w:t xml:space="preserve">      address: String,</w:t>
        <w:br/>
        <w:t xml:space="preserve">      city: String,</w:t>
        <w:br/>
        <w:t xml:space="preserve">      province: String,</w:t>
        <w:br/>
        <w:t xml:space="preserve">      country: String (default 'PK'),</w:t>
        <w:br/>
        <w:t xml:space="preserve">      postalCode: String,</w:t>
        <w:br/>
        <w:t xml:space="preserve">      proofImage: String (S3 URL),</w:t>
        <w:br/>
        <w:t xml:space="preserve">      verified: Boolean</w:t>
        <w:br/>
        <w:t xml:space="preserve">    },</w:t>
        <w:br/>
        <w:t xml:space="preserve">    amlScreening: {</w:t>
        <w:br/>
        <w:t xml:space="preserve">      status: enum ['clear', 'flagged', 'blocked'],</w:t>
        <w:br/>
        <w:t xml:space="preserve">      lastChecked: Date,</w:t>
        <w:br/>
        <w:t xml:space="preserve">      flags: [String]</w:t>
        <w:br/>
        <w:t xml:space="preserve">    },</w:t>
        <w:br/>
        <w:t xml:space="preserve">    deviceFingerprint: {</w:t>
        <w:br/>
        <w:t xml:space="preserve">      deviceId: String,</w:t>
        <w:br/>
        <w:t xml:space="preserve">      os: String,</w:t>
        <w:br/>
        <w:t xml:space="preserve">      browser: String,</w:t>
        <w:br/>
        <w:t xml:space="preserve">      ip: String,</w:t>
        <w:br/>
        <w:t xml:space="preserve">      geo: { lat: Number, lng: Number },</w:t>
        <w:br/>
        <w:t xml:space="preserve">      trustScore: Number</w:t>
        <w:br/>
        <w:t xml:space="preserve">    },</w:t>
        <w:br/>
        <w:t xml:space="preserve">    biometricAuth: {</w:t>
        <w:br/>
        <w:t xml:space="preserve">      enabled: Boolean,</w:t>
        <w:br/>
        <w:t xml:space="preserve">      type: enum ['fingerprint', 'face'],</w:t>
        <w:br/>
        <w:t xml:space="preserve">      enrolledAt: Date</w:t>
        <w:br/>
        <w:t xml:space="preserve">    }</w:t>
        <w:br/>
        <w:t xml:space="preserve">  },</w:t>
        <w:br/>
        <w:t xml:space="preserve">  stlLevel: Number (1-10, default 1),</w:t>
        <w:br/>
        <w:t xml:space="preserve">  stlScore: Number (0-100, default 0),</w:t>
        <w:br/>
        <w:t xml:space="preserve">  bstlScore: Number (0-100, buyer trust score),</w:t>
        <w:br/>
        <w:t xml:space="preserve">  isActive: Boolean (default true),</w:t>
        <w:br/>
        <w:t xml:space="preserve">  isBanned: Boolean (default false),</w:t>
        <w:br/>
        <w:t xml:space="preserve">  banReason: String,</w:t>
        <w:br/>
        <w:t xml:space="preserve">  lastLogin: Date,</w:t>
        <w:br/>
        <w:t xml:space="preserve">  loginHistory: [{</w:t>
        <w:br/>
        <w:t xml:space="preserve">    ip: String,</w:t>
        <w:br/>
        <w:t xml:space="preserve">    device: String,</w:t>
        <w:br/>
        <w:t xml:space="preserve">    location: String,</w:t>
        <w:br/>
        <w:t xml:space="preserve">    timestamp: Date,</w:t>
        <w:br/>
        <w:t xml:space="preserve">    success: Boolean</w:t>
        <w:br/>
        <w:t xml:space="preserve">  }],</w:t>
        <w:br/>
        <w:t xml:space="preserve">  createdAt: Date,</w:t>
        <w:br/>
        <w:t xml:space="preserve">  updatedAt: Date,</w:t>
        <w:br/>
        <w:t xml:space="preserve">  isDeleted: Boolean (default false)</w:t>
        <w:br/>
        <w:t>}</w:t>
        <w:br/>
        <w:t>Indexes: email (unique), phone (unique), role, stlLevel, pssStatus, isActive</w:t>
        <w:br/>
        <w:br/>
        <w:t>Collection: pss_verifications</w:t>
        <w:br/>
        <w:t>{</w:t>
        <w:br/>
        <w:t xml:space="preserve">  _id: ObjectId,</w:t>
        <w:br/>
        <w:t xml:space="preserve">  userId: ObjectId (ref: users, indexed),</w:t>
        <w:br/>
        <w:t xml:space="preserve">  verificationType: enum ['id', 'liveness', 'face_match', 'address', 'aml', 'business', 'device', 'biometric'],</w:t>
        <w:br/>
        <w:t xml:space="preserve">  status: enum ['pending', 'approved', 'rejected', 'expired'],</w:t>
        <w:br/>
        <w:t xml:space="preserve">  data: Object (type-specific verification data),</w:t>
        <w:br/>
        <w:t xml:space="preserve">  reviewedBy: ObjectId (ref: users, nullable — DMO admin),</w:t>
        <w:br/>
        <w:t xml:space="preserve">  reviewNote: String,</w:t>
        <w:br/>
        <w:t xml:space="preserve">  stlPointsAwarded: Number,</w:t>
        <w:br/>
        <w:t xml:space="preserve">  expiresAt: Date,</w:t>
        <w:br/>
        <w:t xml:space="preserve">  createdAt: Date,</w:t>
        <w:br/>
        <w:t xml:space="preserve">  updatedAt: Date</w:t>
        <w:br/>
        <w:t>}</w:t>
        <w:br/>
        <w:t>Indexes: userId + verificationType (compound), status, expiresAt</w:t>
        <w:br/>
        <w:br/>
        <w:t>Collection: pss_alerts</w:t>
        <w:br/>
        <w:t>{</w:t>
        <w:br/>
        <w:t xml:space="preserve">  _id: ObjectId,</w:t>
        <w:br/>
        <w:t xml:space="preserve">  userId: ObjectId (ref: users),</w:t>
        <w:br/>
        <w:t xml:space="preserve">  alertType: enum ['suspicious_login', 'device_change', 'aml_flag', 'multiple_accounts', 'fraud_pattern'],</w:t>
        <w:br/>
        <w:t xml:space="preserve">  severity: enum ['low', 'medium', 'high', 'critical'],</w:t>
        <w:br/>
        <w:t xml:space="preserve">  details: Object,</w:t>
        <w:br/>
        <w:t xml:space="preserve">  status: enum ['open', 'investigating', 'resolved', 'dismissed'],</w:t>
        <w:br/>
        <w:t xml:space="preserve">  assignedTo: ObjectId (ref: users, admin),</w:t>
        <w:br/>
        <w:t xml:space="preserve">  resolvedAt: Date,</w:t>
        <w:br/>
        <w:t xml:space="preserve">  createdAt: Date</w:t>
        <w:br/>
        <w:t>}</w:t>
        <w:br/>
        <w:t>Indexes: userId, alertType, severity, status</w:t>
      </w:r>
    </w:p>
    <w:p>
      <w:r>
        <w:rPr>
          <w:sz w:val="20"/>
        </w:rPr>
      </w:r>
      <w:r>
        <w:rPr>
          <w:b/>
          <w:sz w:val="20"/>
        </w:rPr>
        <w:t>API Endpoints (PSS):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STL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/api/auth/register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Register new user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/api/auth/login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None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Login (returns JWT)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/api/auth/refresh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Refresh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Refresh JWT token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/api/auth/forgot-password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None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Send reset email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/api/auth/reset-password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Token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Reset password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/api/pss/status/:userId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Get PSS verification status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/api/pss/verify/id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Submit ID verification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/api/pss/verify/liveness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Submit liveness check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/api/pss/verify/face-match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Submit face match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/api/pss/verify/address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Submit address verification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/api/pss/verify/business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L3+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Submit business verification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/api/pss/verify/aml/:userId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Run AML screening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/api/pss/device/register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Register device fingerprint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/api/pss/alerts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List PSS alerts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PATCH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/api/pss/alerts/:id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Update alert status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/api/pss/review/:verificationId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L8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DMO review of verification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Frontend Pages (PSS):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Register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/register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Email/phone, password, role selector, terms checkbox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Login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/login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Email/phone, password, "forgot password" link, biometric option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Forgot Password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/forgot-password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Email input, send reset link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Reset Password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/reset-password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New password + confirm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PSS Dashboard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/pss/dashboard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Verification progress (steps: ID → Liveness → Face → Address), each step shows status (pending/verified/rejected), overall PSS score, STL impact display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ID Verification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/pss/verify/id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Document type selector, camera/upload for front+back, OCR auto-fill preview, submit button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Liveness Check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/pss/verify/liveness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Camera view, instruction overlay (blink/smile/turn), AI analysis progress, result display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Face Match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/pss/verify/face-match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Side-by-side: ID photo vs selfie, match score display, auto-proceed if &gt;80%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Address Verify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/pss/verify/address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Address form (auto-fill from ID), proof of address upload, map pin confirmation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Business Verify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/pss/verify/business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Business name, registration number, SECP check, business documents upload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PSS Admin Panel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/admin/pss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Pending verifications queue, search users, verification detail view, approve/reject with notes, alert management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UI Components for PSS: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Used In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VerificationStepper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5-step progress bar (ID → Liveness → Face → Address → Complete)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PSS Dashboard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DocumentUploader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Camera + file upload with preview, crop, OCR overlay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ID Verify, Address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LivenessCamera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Real-time face detection with instruction prompts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Liveness Check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FaceMatchComparison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Side-by-side photo comparison with score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Face Match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PSSStatusCard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Glass card showing PSS completion %, STL impact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Dashboard, Profile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VerificationBadge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Small badge (green check / yellow pending / red rejected)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All user cards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AlertCard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Alert display with severity color coding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Admin PSS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ReviewPanel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Admin review interface with approve/reject/note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Admin PSS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sz w:val="24"/>
        </w:rPr>
        <w:t>Week 3-4: STL (Service Trust Level)</w:t>
      </w:r>
    </w:p>
    <w:p>
      <w:r>
        <w:rPr>
          <w:sz w:val="20"/>
        </w:rPr>
      </w:r>
      <w:r>
        <w:rPr>
          <w:b/>
          <w:sz w:val="20"/>
        </w:rPr>
        <w:t>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stl_records</w:t>
        <w:br/>
        <w:t>{</w:t>
        <w:br/>
        <w:t xml:space="preserve">  _id: ObjectId,</w:t>
        <w:br/>
        <w:t xml:space="preserve">  entityType: enum ['user', 'product', 'company', 'franchise'],</w:t>
        <w:br/>
        <w:t xml:space="preserve">  entityId: ObjectId (indexed),</w:t>
        <w:br/>
        <w:t xml:space="preserve">  level: Number (1-10),</w:t>
        <w:br/>
        <w:t xml:space="preserve">  levelName: enum ['FREE', 'BASIC', 'NORMAL', 'STANDARD', 'ADVANCED', 'HIGH', 'PRO', 'VIP', 'ELITE', 'SUPREME'],</w:t>
        <w:br/>
        <w:t xml:space="preserve">  score: Number (0-100),</w:t>
        <w:br/>
        <w:t xml:space="preserve">  breakdown: {</w:t>
        <w:br/>
        <w:t xml:space="preserve">    pssScore: Number (0-40, from PSS verification points),</w:t>
        <w:br/>
        <w:t xml:space="preserve">    crbScore: Number (0-15, from CRB certification),</w:t>
        <w:br/>
        <w:t xml:space="preserve">    behaviorScore: Number (0-20, from activity + complaints),</w:t>
        <w:br/>
        <w:t xml:space="preserve">    walletScore: Number (0-20, from EHBGC lock),</w:t>
        <w:br/>
        <w:t xml:space="preserve">    activityScore: Number (0-15, from platform activity),</w:t>
        <w:br/>
        <w:t xml:space="preserve">    historyBonus: Number (0-10, from tenure),</w:t>
        <w:br/>
        <w:t xml:space="preserve">    penaltyDeduction: Number (0-10, from violations),</w:t>
        <w:br/>
        <w:t xml:space="preserve">    riskDeduction: Number (0-10, from fraud signals)</w:t>
        <w:br/>
        <w:t xml:space="preserve">  },</w:t>
        <w:br/>
        <w:t xml:space="preserve">  lockedEHBGC: Number (default 0),</w:t>
        <w:br/>
        <w:t xml:space="preserve">  minLockedRequired: Number,</w:t>
        <w:br/>
        <w:t xml:space="preserve">  refillCycle: {</w:t>
        <w:br/>
        <w:t xml:space="preserve">    lastRefill: Date,</w:t>
        <w:br/>
        <w:t xml:space="preserve">    nextRefill: Date,</w:t>
        <w:br/>
        <w:t xml:space="preserve">    fee: Number (PKR),</w:t>
        <w:br/>
        <w:t xml:space="preserve">    status: enum ['active', 'warning', 'expired', 'grace']</w:t>
        <w:br/>
        <w:t xml:space="preserve">  },</w:t>
        <w:br/>
        <w:t xml:space="preserve">  decay: {</w:t>
        <w:br/>
        <w:t xml:space="preserve">    stage: enum ['none', 'warning_30d', 'reduction_60d', 'suspension_90d'],</w:t>
        <w:br/>
        <w:t xml:space="preserve">    decayStartDate: Date,</w:t>
        <w:br/>
        <w:t xml:space="preserve">    lastWarning: Date</w:t>
        <w:br/>
        <w:t xml:space="preserve">  },</w:t>
        <w:br/>
        <w:t xml:space="preserve">  history: [{</w:t>
        <w:br/>
        <w:t xml:space="preserve">    fromLevel: Number,</w:t>
        <w:br/>
        <w:t xml:space="preserve">    toLevel: Number,</w:t>
        <w:br/>
        <w:t xml:space="preserve">    reason: String,</w:t>
        <w:br/>
        <w:t xml:space="preserve">    changedAt: Date,</w:t>
        <w:br/>
        <w:t xml:space="preserve">    changedBy: String (system/admin/auto)</w:t>
        <w:br/>
        <w:t xml:space="preserve">  }],</w:t>
        <w:br/>
        <w:t xml:space="preserve">  isActive: Boolean (default true),</w:t>
        <w:br/>
        <w:t xml:space="preserve">  createdAt: Date,</w:t>
        <w:br/>
        <w:t xml:space="preserve">  updatedAt: Date</w:t>
        <w:br/>
        <w:t>}</w:t>
        <w:br/>
        <w:t>Indexes: entityType + entityId (compound unique), level, score, refillCycle.nextRefill</w:t>
        <w:br/>
        <w:br/>
        <w:t>Collection: stl_events</w:t>
        <w:br/>
        <w:t>{</w:t>
        <w:br/>
        <w:t xml:space="preserve">  _id: ObjectId,</w:t>
        <w:br/>
        <w:t xml:space="preserve">  entityType: String,</w:t>
        <w:br/>
        <w:t xml:space="preserve">  entityId: ObjectId,</w:t>
        <w:br/>
        <w:t xml:space="preserve">  eventType: enum ['level_up', 'level_down', 'score_change', 'lock_change', 'refill', 'decay_start', 'decay_stop', 'penalty', 'bonus'],</w:t>
        <w:br/>
        <w:t xml:space="preserve">  details: Object,</w:t>
        <w:br/>
        <w:t xml:space="preserve">  previousScore: Number,</w:t>
        <w:br/>
        <w:t xml:space="preserve">  newScore: Number,</w:t>
        <w:br/>
        <w:t xml:space="preserve">  previousLevel: Number,</w:t>
        <w:br/>
        <w:t xml:space="preserve">  newLevel: Number,</w:t>
        <w:br/>
        <w:t xml:space="preserve">  triggeredBy: String,</w:t>
        <w:br/>
        <w:t xml:space="preserve">  createdAt: Date</w:t>
        <w:br/>
        <w:t>}</w:t>
        <w:br/>
        <w:t>Indexes: entityId, eventType, createdAt</w:t>
      </w:r>
    </w:p>
    <w:p>
      <w:r>
        <w:rPr>
          <w:sz w:val="20"/>
        </w:rPr>
      </w:r>
      <w:r>
        <w:rPr>
          <w:b/>
          <w:sz w:val="20"/>
        </w:rPr>
        <w:t>API Endpoints (STL):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/api/stl/:userId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Get user's STL record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/api/stl/product/:productId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 product STL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/api/stl/recalc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JWT+System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Trigger STL recalculation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/api/stl/breakdown/:userId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 STL score breakdown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/api/stl/history/:userId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Get STL level change history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/api/stl/validate-product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Validate MIN rule: product ≤ seller ≤ company ≤ owner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/api/stl/requirements/:level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Get requirements for target level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/api/stl/refill/pay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Pay refill fee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/api/stl/refill/status/:userId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Check refill cycle status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/api/stl/decay/check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System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Check all users for decay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/api/stl/admin/overview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STL system overview stats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PATCH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/api/stl/admin/override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JWT+Admin(L8)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Manual STL override (DMO)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/api/stl/admin/at-risk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Users near decay/downgrade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Frontend Pages (STL):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STL Dashboard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/stl/dashboard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Current level badge (large), score donut chart, breakdown bars (PSS/CRB/Behavior/Wallet/Activity/History), level progression ladder (10 levels with current highlighted), next level requirements, refill countdown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STL History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/stl/history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Timeline of all STL events (level up/down, score changes), filter by date range, chart visualization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STL Upgrade Guide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/stl/upgrade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What you need for next level (checklist format), missing items highlighted in red, action buttons (verify PSS, lock EHBGC, complete CRB)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STL Refill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/stl/refill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Current cycle status, fee display, early renewal discount (20%), payment options, confirmation modal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STL Admin Panel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/admin/stl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System-wide STL distribution chart (how many users at each level), at-risk users list, decay monitoring, manual override panel (L8 only), STL config editor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Product STL View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/stl/product/:id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Product trust score, contributing factors, seller STL impact, CRB status, complaint/return rates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sz w:val="24"/>
        </w:rPr>
        <w:t>Week 5-6: DMO (Decentralized Management Office)</w:t>
      </w:r>
    </w:p>
    <w:p>
      <w:r>
        <w:rPr>
          <w:sz w:val="20"/>
        </w:rPr>
      </w:r>
      <w:r>
        <w:rPr>
          <w:b/>
          <w:sz w:val="20"/>
        </w:rPr>
        <w:t>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dmo_decisions</w:t>
        <w:br/>
        <w:t>{</w:t>
        <w:br/>
        <w:t xml:space="preserve">  _id: ObjectId,</w:t>
        <w:br/>
        <w:t xml:space="preserve">  decisionType: enum ['user_approval', 'seller_approval', 'franchise_approval', 'stl_override', 'ban', 'unban', 'freeze', 'unfreeze', 'policy_change', 'dispute_resolution', 'complaint_resolution', 'crb_review'],</w:t>
        <w:br/>
        <w:t xml:space="preserve">  targetType: enum ['user', 'seller', 'product', 'franchise', 'system'],</w:t>
        <w:br/>
        <w:t xml:space="preserve">  targetId: ObjectId,</w:t>
        <w:br/>
        <w:t xml:space="preserve">  status: enum ['pending', 'approved', 'rejected', 'escalated', 'auto_resolved'],</w:t>
        <w:br/>
        <w:t xml:space="preserve">  priority: enum ['low', 'medium', 'high', 'critical'],</w:t>
        <w:br/>
        <w:t xml:space="preserve">  requiredLevel: Number (STL level needed to approve),</w:t>
        <w:br/>
        <w:t xml:space="preserve">  data: Object (decision-specific data),</w:t>
        <w:br/>
        <w:t xml:space="preserve">  aiRecommendation: {</w:t>
        <w:br/>
        <w:t xml:space="preserve">    action: String,</w:t>
        <w:br/>
        <w:t xml:space="preserve">    confidence: Number (0-100),</w:t>
        <w:br/>
        <w:t xml:space="preserve">    reasoning: String,</w:t>
        <w:br/>
        <w:t xml:space="preserve">    autoApproved: Boolean</w:t>
        <w:br/>
        <w:t xml:space="preserve">  },</w:t>
        <w:br/>
        <w:t xml:space="preserve">  assignedTo: ObjectId (ref: users, admin),</w:t>
        <w:br/>
        <w:t xml:space="preserve">  reviewedBy: ObjectId,</w:t>
        <w:br/>
        <w:t xml:space="preserve">  reviewNote: String,</w:t>
        <w:br/>
        <w:t xml:space="preserve">  reviewedAt: Date,</w:t>
        <w:br/>
        <w:t xml:space="preserve">  escalatedTo: ObjectId,</w:t>
        <w:br/>
        <w:t xml:space="preserve">  escalatedReason: String,</w:t>
        <w:br/>
        <w:t xml:space="preserve">  slaDeadline: Date,</w:t>
        <w:br/>
        <w:t xml:space="preserve">  createdAt: Date,</w:t>
        <w:br/>
        <w:t xml:space="preserve">  updatedAt: Date</w:t>
        <w:br/>
        <w:t>}</w:t>
        <w:br/>
        <w:t>Indexes: status + priority (compound), decisionType, targetId, assignedTo, slaDeadline</w:t>
        <w:br/>
        <w:br/>
        <w:t>Collection: dmo_policies</w:t>
        <w:br/>
        <w:t>{</w:t>
        <w:br/>
        <w:t xml:space="preserve">  _id: ObjectId,</w:t>
        <w:br/>
        <w:t xml:space="preserve">  policyName: String (unique),</w:t>
        <w:br/>
        <w:t xml:space="preserve">  category: enum ['trust', 'finance', 'compliance', 'operations', 'security'],</w:t>
        <w:br/>
        <w:t xml:space="preserve">  rules: [{</w:t>
        <w:br/>
        <w:t xml:space="preserve">    ruleId: String,</w:t>
        <w:br/>
        <w:t xml:space="preserve">    condition: Object (JSON rule engine format),</w:t>
        <w:br/>
        <w:t xml:space="preserve">    action: String,</w:t>
        <w:br/>
        <w:t xml:space="preserve">    priority: Number</w:t>
        <w:br/>
        <w:t xml:space="preserve">  }],</w:t>
        <w:br/>
        <w:t xml:space="preserve">  version: Number,</w:t>
        <w:br/>
        <w:t xml:space="preserve">  isActive: Boolean,</w:t>
        <w:br/>
        <w:t xml:space="preserve">  activatedAt: Date,</w:t>
        <w:br/>
        <w:t xml:space="preserve">  scheduledChange: {</w:t>
        <w:br/>
        <w:t xml:space="preserve">    newRules: [Object],</w:t>
        <w:br/>
        <w:t xml:space="preserve">    activateAt: Date</w:t>
        <w:br/>
        <w:t xml:space="preserve">  },</w:t>
        <w:br/>
        <w:t xml:space="preserve">  createdBy: ObjectId,</w:t>
        <w:br/>
        <w:t xml:space="preserve">  createdAt: Date,</w:t>
        <w:br/>
        <w:t xml:space="preserve">  updatedAt: Date</w:t>
        <w:br/>
        <w:t>}</w:t>
        <w:br/>
        <w:br/>
        <w:t>Collection: dmo_audit_log</w:t>
        <w:br/>
        <w:t>{</w:t>
        <w:br/>
        <w:t xml:space="preserve">  _id: ObjectId,</w:t>
        <w:br/>
        <w:t xml:space="preserve">  action: String,</w:t>
        <w:br/>
        <w:t xml:space="preserve">  actor: {</w:t>
        <w:br/>
        <w:t xml:space="preserve">    userId: ObjectId,</w:t>
        <w:br/>
        <w:t xml:space="preserve">    role: String,</w:t>
        <w:br/>
        <w:t xml:space="preserve">    stlLevel: Number,</w:t>
        <w:br/>
        <w:t xml:space="preserve">    ip: String,</w:t>
        <w:br/>
        <w:t xml:space="preserve">    device: String</w:t>
        <w:br/>
        <w:t xml:space="preserve">  },</w:t>
        <w:br/>
        <w:t xml:space="preserve">  target: {</w:t>
        <w:br/>
        <w:t xml:space="preserve">    type: String,</w:t>
        <w:br/>
        <w:t xml:space="preserve">    id: ObjectId,</w:t>
        <w:br/>
        <w:t xml:space="preserve">    name: String</w:t>
        <w:br/>
        <w:t xml:space="preserve">  },</w:t>
        <w:br/>
        <w:t xml:space="preserve">  details: Object,</w:t>
        <w:br/>
        <w:t xml:space="preserve">  previousState: Object,</w:t>
        <w:br/>
        <w:t xml:space="preserve">  newState: Object,</w:t>
        <w:br/>
        <w:t xml:space="preserve">  isReversible: Boolean,</w:t>
        <w:br/>
        <w:t xml:space="preserve">  reversedAt: Date,</w:t>
        <w:br/>
        <w:t xml:space="preserve">  reversedBy: ObjectId,</w:t>
        <w:br/>
        <w:t xml:space="preserve">  createdAt: Date</w:t>
        <w:br/>
        <w:t>}</w:t>
        <w:br/>
        <w:t>Indexes: action, actor.userId, target.id, createdAt</w:t>
        <w:br/>
        <w:br/>
        <w:t>Collection: complaints</w:t>
        <w:br/>
        <w:t>{</w:t>
        <w:br/>
        <w:t xml:space="preserve">  _id: ObjectId,</w:t>
        <w:br/>
        <w:t xml:space="preserve">  complainantId: ObjectId (ref: users),</w:t>
        <w:br/>
        <w:t xml:space="preserve">  complainantRole: String,</w:t>
        <w:br/>
        <w:t xml:space="preserve">  respondentId: ObjectId (ref: users),</w:t>
        <w:br/>
        <w:t xml:space="preserve">  respondentRole: String,</w:t>
        <w:br/>
        <w:t xml:space="preserve">  orderId: ObjectId (ref: orders, nullable),</w:t>
        <w:br/>
        <w:t xml:space="preserve">  category: enum ['wrong_item', 'damaged', 'not_received', 'quality', 'fraud', 'behavior', 'service_issue', 'payment', 'delivery'],</w:t>
        <w:br/>
        <w:t xml:space="preserve">  description: String,</w:t>
        <w:br/>
        <w:t xml:space="preserve">  evidence: [{</w:t>
        <w:br/>
        <w:t xml:space="preserve">    type: enum ['photo', 'video', 'document', 'screenshot'],</w:t>
        <w:br/>
        <w:t xml:space="preserve">    url: String (S3),</w:t>
        <w:br/>
        <w:t xml:space="preserve">    uploadedAt: Date</w:t>
        <w:br/>
        <w:t xml:space="preserve">  }],</w:t>
        <w:br/>
        <w:t xml:space="preserve">  status: enum ['filed', 'ai_review', 'seller_response', 'franchise_review', 'central_review', 'dmo_escalation', 'resolved', 'appealed'],</w:t>
        <w:br/>
        <w:t xml:space="preserve">  aiAssessment: {</w:t>
        <w:br/>
        <w:t xml:space="preserve">    category: String,</w:t>
        <w:br/>
        <w:t xml:space="preserve">    severity: String,</w:t>
        <w:br/>
        <w:t xml:space="preserve">    suggestedResolution: String,</w:t>
        <w:br/>
        <w:t xml:space="preserve">    confidence: Number,</w:t>
        <w:br/>
        <w:t xml:space="preserve">    autoResolvable: Boolean</w:t>
        <w:br/>
        <w:t xml:space="preserve">  },</w:t>
        <w:br/>
        <w:t xml:space="preserve">  resolution: {</w:t>
        <w:br/>
        <w:t xml:space="preserve">    type: enum ['refund_full', 'refund_partial', 'replacement', 'stl_penalty', 'ban', 'dismissed', 'mediation'],</w:t>
        <w:br/>
        <w:t xml:space="preserve">    amount: Number,</w:t>
        <w:br/>
        <w:t xml:space="preserve">    note: String,</w:t>
        <w:br/>
        <w:t xml:space="preserve">    resolvedBy: ObjectId,</w:t>
        <w:br/>
        <w:t xml:space="preserve">    resolvedAt: Date</w:t>
        <w:br/>
        <w:t xml:space="preserve">  },</w:t>
        <w:br/>
        <w:t xml:space="preserve">  sellerResponse: {</w:t>
        <w:br/>
        <w:t xml:space="preserve">    text: String,</w:t>
        <w:br/>
        <w:t xml:space="preserve">    evidence: [Object],</w:t>
        <w:br/>
        <w:t xml:space="preserve">    respondedAt: Date</w:t>
        <w:br/>
        <w:t xml:space="preserve">  },</w:t>
        <w:br/>
        <w:t xml:space="preserve">  appeal: {</w:t>
        <w:br/>
        <w:t xml:space="preserve">    reason: String,</w:t>
        <w:br/>
        <w:t xml:space="preserve">    status: enum ['pending', 'upheld', 'overturned'],</w:t>
        <w:br/>
        <w:t xml:space="preserve">    reviewedBy: ObjectId,</w:t>
        <w:br/>
        <w:t xml:space="preserve">    reviewedAt: Date</w:t>
        <w:br/>
        <w:t xml:space="preserve">  },</w:t>
        <w:br/>
        <w:t xml:space="preserve">  sla: {</w:t>
        <w:br/>
        <w:t xml:space="preserve">    deadline: Date,</w:t>
        <w:br/>
        <w:t xml:space="preserve">    breached: Boolean,</w:t>
        <w:br/>
        <w:t xml:space="preserve">    tier: Number (1-4)</w:t>
        <w:br/>
        <w:t xml:space="preserve">  },</w:t>
        <w:br/>
        <w:t xml:space="preserve">  stlImpact: {</w:t>
        <w:br/>
        <w:t xml:space="preserve">    complainantStlChange: Number,</w:t>
        <w:br/>
        <w:t xml:space="preserve">    respondentStlChange: Number</w:t>
        <w:br/>
        <w:t xml:space="preserve">  },</w:t>
        <w:br/>
        <w:t xml:space="preserve">  createdAt: Date,</w:t>
        <w:br/>
        <w:t xml:space="preserve">  updatedAt: Date</w:t>
        <w:br/>
        <w:t>}</w:t>
        <w:br/>
        <w:t>Indexes: complainantId, respondentId, orderId, status, category, createdAt</w:t>
      </w:r>
    </w:p>
    <w:p>
      <w:r>
        <w:rPr>
          <w:sz w:val="20"/>
        </w:rPr>
      </w:r>
      <w:r>
        <w:rPr>
          <w:b/>
          <w:sz w:val="20"/>
        </w:rPr>
        <w:t>API Endpoints (DMO):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/api/dmo/queue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Get pending decisions queue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/api/dmo/queue/:id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 decision detail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/api/dmo/decide/:id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Approve/reject decision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/api/dmo/escalate/:id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Escalate to higher level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/api/dmo/audit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JWT+Admin(L8)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View audit log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/api/dmo/policies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List active policies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/api/dmo/policies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JWT+Admin(L8)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Create/update policy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/api/dmo/schedule-policy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JWT+Admin(L8)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Schedule policy change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/api/dmo/stats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DMO dashboard statistics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/api/complaints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File a complaint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/api/complaints/:id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Get complaint detail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PATCH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/api/complaints/:id/respond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JWT(seller)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Seller responds to complaint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/api/complaints/:id/review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Review complaint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/api/complaints/:id/resolve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Resolve complaint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/api/complaints/:id/appeal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Appeal resolution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/api/complaints/user/:userId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User's complaints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/api/dmo/fraud/report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JWT+System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Report fraud signal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/api/dmo/fraud/dashboard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Fraud monitoring dashboard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/api/dmo/ban/:userId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JWT+Admin(L8)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Ban user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/api/dmo/unban/:userId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JWT+Admin(L8)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Unban user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/api/dmo/freeze/:userId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Freeze wallet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/api/dmo/simulation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JWT+Admin(L8)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Simulation mode (test rule changes)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Frontend Pages (DMO):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DMO Dashboard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/admin/dmo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Decision queue (priority sorted), SLA countdowns, auto-resolved vs pending counts, 7 engine status indicators, fraud alerts, system health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Decision Queue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/admin/dmo/queue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List of pending decisions with filters (type, priority, SLA), each card shows: target, type, AI recommendation, deadline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Decision Detail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/admin/dmo/queue/:id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Full context of decision, AI recommendation with confidence %, approve/reject/escalate buttons, note field, audit trail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Complaint Center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/admin/dmo/complaints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All complaints with filters (status, category, severity), SLA tracker, resolution stats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Complaint Detail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/admin/dmo/complaints/:id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Complaint info, evidence viewer, seller response, AI assessment, resolution options, appeal status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Policy Manager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/admin/dmo/policies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Active policies list, edit policy rules (JSON editor), schedule future changes, version history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Fraud Monitor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/admin/dmo/fraud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Real-time fraud signals, risk heatmap, pattern detection alerts, manual investigation tools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Audit Trail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/admin/dmo/audit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Searchable audit log with filters, actor/target/action columns, time range, export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DMO Analytics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/admin/dmo/analytics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Resolution time trends, complaint category breakdown, SLA compliance rate, staff performance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Simulation Mode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/admin/dmo/simulation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"What if" rule testing, projected impact analysis, sandbox environment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sz w:val="24"/>
        </w:rPr>
        <w:t>Week 7-8: Wallet System</w:t>
      </w:r>
    </w:p>
    <w:p>
      <w:r>
        <w:rPr>
          <w:sz w:val="20"/>
        </w:rPr>
      </w:r>
      <w:r>
        <w:rPr>
          <w:b/>
          <w:sz w:val="20"/>
        </w:rPr>
        <w:t>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wallets</w:t>
        <w:br/>
        <w:t>{</w:t>
        <w:br/>
        <w:t xml:space="preserve">  _id: ObjectId,</w:t>
        <w:br/>
        <w:t xml:space="preserve">  userId: ObjectId (ref: users, unique indexed),</w:t>
        <w:br/>
        <w:t xml:space="preserve">  totalBalance: Number (locked + free, display only),</w:t>
        <w:br/>
        <w:t xml:space="preserve">  lockedBalance: Number (STL collateral),</w:t>
        <w:br/>
        <w:t xml:space="preserve">  freeBalance: Number (spendable),</w:t>
        <w:br/>
        <w:t xml:space="preserve">  currency: String (default 'EHBGC'),</w:t>
        <w:br/>
        <w:t xml:space="preserve">  fiatEquivalent: {</w:t>
        <w:br/>
        <w:t xml:space="preserve">    amount: Number,</w:t>
        <w:br/>
        <w:t xml:space="preserve">    currency: String (default 'PKR'),</w:t>
        <w:br/>
        <w:t xml:space="preserve">    rate: Number (1 EHBGC = X PKR)</w:t>
        <w:br/>
        <w:t xml:space="preserve">  },</w:t>
        <w:br/>
        <w:t xml:space="preserve">  lockDetails: {</w:t>
        <w:br/>
        <w:t xml:space="preserve">    stlLockAmount: Number,</w:t>
        <w:br/>
        <w:t xml:space="preserve">    stlLockLevel: Number,</w:t>
        <w:br/>
        <w:t xml:space="preserve">    voluntaryLockAmount: Number,</w:t>
        <w:br/>
        <w:t xml:space="preserve">    voluntaryLockTerm: enum ['none', '1year', '2year', '3year'],</w:t>
        <w:br/>
        <w:t xml:space="preserve">    voluntaryLockStartDate: Date,</w:t>
        <w:br/>
        <w:t xml:space="preserve">    voluntaryLockEndDate: Date,</w:t>
        <w:br/>
        <w:t xml:space="preserve">    voluntaryLockBonuses: [String]</w:t>
        <w:br/>
        <w:t xml:space="preserve">  },</w:t>
        <w:br/>
        <w:t xml:space="preserve">  earnings: {</w:t>
        <w:br/>
        <w:t xml:space="preserve">    pending: Number (not yet approved),</w:t>
        <w:br/>
        <w:t xml:space="preserve">    approved: Number (available to claim),</w:t>
        <w:br/>
        <w:t xml:space="preserve">    totalLifetime: Number</w:t>
        <w:br/>
        <w:t xml:space="preserve">  },</w:t>
        <w:br/>
        <w:t xml:space="preserve">  withdrawalLimits: {</w:t>
        <w:br/>
        <w:t xml:space="preserve">    dailyLimit: Number,</w:t>
        <w:br/>
        <w:t xml:space="preserve">    monthlyLimit: Number,</w:t>
        <w:br/>
        <w:t xml:space="preserve">    dailyUsed: Number,</w:t>
        <w:br/>
        <w:t xml:space="preserve">    monthlyUsed: Number,</w:t>
        <w:br/>
        <w:t xml:space="preserve">    lastDailyReset: Date,</w:t>
        <w:br/>
        <w:t xml:space="preserve">    lastMonthlyReset: Date</w:t>
        <w:br/>
        <w:t xml:space="preserve">  },</w:t>
        <w:br/>
        <w:t xml:space="preserve">  kycVerified: Boolean,</w:t>
        <w:br/>
        <w:t xml:space="preserve">  isFrozen: Boolean (default false),</w:t>
        <w:br/>
        <w:t xml:space="preserve">  frozenReason: String,</w:t>
        <w:br/>
        <w:t xml:space="preserve">  frozenBy: ObjectId,</w:t>
        <w:br/>
        <w:t xml:space="preserve">  frozenAt: Date,</w:t>
        <w:br/>
        <w:t xml:space="preserve">  createdAt: Date,</w:t>
        <w:br/>
        <w:t xml:space="preserve">  updatedAt: Date</w:t>
        <w:br/>
        <w:t>}</w:t>
        <w:br/>
        <w:t>Indexes: userId (unique), isFrozen, lockedBalance</w:t>
        <w:br/>
        <w:br/>
        <w:t>Collection: transactions</w:t>
        <w:br/>
        <w:t>{</w:t>
        <w:br/>
        <w:t xml:space="preserve">  _id: ObjectId,</w:t>
        <w:br/>
        <w:t xml:space="preserve">  walletId: ObjectId (ref: wallets),</w:t>
        <w:br/>
        <w:t xml:space="preserve">  userId: ObjectId (ref: users),</w:t>
        <w:br/>
        <w:t xml:space="preserve">  type: enum ['deposit', 'withdrawal', 'transfer_in', 'transfer_out', 'escrow_hold', 'escrow_release', 'escrow_refund', 'lock', 'unlock', 'earning_credit', 'fee_deduction', 'penalty', 'reward', 'franchise_split'],</w:t>
        <w:br/>
        <w:t xml:space="preserve">  amount: Number,</w:t>
        <w:br/>
        <w:t xml:space="preserve">  currency: String,</w:t>
        <w:br/>
        <w:t xml:space="preserve">  status: enum ['pending', 'processing', 'completed', 'failed', 'reversed'],</w:t>
        <w:br/>
        <w:t xml:space="preserve">  reference: {</w:t>
        <w:br/>
        <w:t xml:space="preserve">    type: enum ['order', 'complaint', 'stl_refill', 'franchise_fee', 'affiliate_bonus', 'ad_payment', 'subscription'],</w:t>
        <w:br/>
        <w:t xml:space="preserve">    id: ObjectId</w:t>
        <w:br/>
        <w:t xml:space="preserve">  },</w:t>
        <w:br/>
        <w:t xml:space="preserve">  counterparty: {</w:t>
        <w:br/>
        <w:t xml:space="preserve">    userId: ObjectId,</w:t>
        <w:br/>
        <w:t xml:space="preserve">    walletId: ObjectId,</w:t>
        <w:br/>
        <w:t xml:space="preserve">    name: String</w:t>
        <w:br/>
        <w:t xml:space="preserve">  },</w:t>
        <w:br/>
        <w:t xml:space="preserve">  metadata: Object (type-specific data),</w:t>
        <w:br/>
        <w:t xml:space="preserve">  blockchainTxHash: String (Phase 2+),</w:t>
        <w:br/>
        <w:t xml:space="preserve">  fee: Number,</w:t>
        <w:br/>
        <w:t xml:space="preserve">  netAmount: Number (amount - fee),</w:t>
        <w:br/>
        <w:t xml:space="preserve">  balanceBefore: Number,</w:t>
        <w:br/>
        <w:t xml:space="preserve">  balanceAfter: Number,</w:t>
        <w:br/>
        <w:t xml:space="preserve">  createdAt: Date,</w:t>
        <w:br/>
        <w:t xml:space="preserve">  completedAt: Date</w:t>
        <w:br/>
        <w:t>}</w:t>
        <w:br/>
        <w:t>Indexes: walletId + createdAt (compound), userId, type, status, reference.id, blockchainTxHash</w:t>
        <w:br/>
        <w:br/>
        <w:t>Collection: escrows</w:t>
        <w:br/>
        <w:t>{</w:t>
        <w:br/>
        <w:t xml:space="preserve">  _id: ObjectId,</w:t>
        <w:br/>
        <w:t xml:space="preserve">  orderId: ObjectId (ref: orders),</w:t>
        <w:br/>
        <w:t xml:space="preserve">  buyerId: ObjectId,</w:t>
        <w:br/>
        <w:t xml:space="preserve">  sellerId: ObjectId,</w:t>
        <w:br/>
        <w:t xml:space="preserve">  amount: Number,</w:t>
        <w:br/>
        <w:t xml:space="preserve">  serviceFee: Number (2% of amount),</w:t>
        <w:br/>
        <w:t xml:space="preserve">  franchiseSplit: {</w:t>
        <w:br/>
        <w:t xml:space="preserve">    subFranchise: Number (25%),</w:t>
        <w:br/>
        <w:t xml:space="preserve">    corporateFranchise: Number (20%),</w:t>
        <w:br/>
        <w:t xml:space="preserve">    countryFranchise: Number (15%)</w:t>
        <w:br/>
        <w:t xml:space="preserve">  },</w:t>
        <w:br/>
        <w:t xml:space="preserve">  sellerAmount: Number (40%),</w:t>
        <w:br/>
        <w:t xml:space="preserve">  status: enum ['held', 'soft_release', 'full_release', 'refunded', 'disputed'],</w:t>
        <w:br/>
        <w:t xml:space="preserve">  holdStartDate: Date,</w:t>
        <w:br/>
        <w:t xml:space="preserve">  softReleaseDate: Date (holdStart + 24h),</w:t>
        <w:br/>
        <w:t xml:space="preserve">  fullReleaseDate: Date (holdStart + 7d),</w:t>
        <w:br/>
        <w:t xml:space="preserve">  releasedAt: Date,</w:t>
        <w:br/>
        <w:t xml:space="preserve">  refundedAt: Date,</w:t>
        <w:br/>
        <w:t xml:space="preserve">  disputeId: ObjectId (ref: complaints),</w:t>
        <w:br/>
        <w:t xml:space="preserve">  createdAt: Date,</w:t>
        <w:br/>
        <w:t xml:space="preserve">  updatedAt: Date</w:t>
        <w:br/>
        <w:t>}</w:t>
        <w:br/>
        <w:t>Indexes: orderId (unique), buyerId, sellerId, status</w:t>
      </w:r>
    </w:p>
    <w:p>
      <w:r>
        <w:rPr>
          <w:sz w:val="20"/>
        </w:rPr>
      </w:r>
      <w:r>
        <w:rPr>
          <w:b/>
          <w:sz w:val="20"/>
        </w:rPr>
        <w:t>API Endpoints (Wallet):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/api/wallet/balance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Get wallet balances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/api/wallet/transactions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List transactions (paginated)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/api/wallet/transactions/:id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Transaction detail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/api/wallet/deposit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Initiate deposit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/api/wallet/withdraw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JWT+KYC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Initiate withdrawal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/api/wallet/transfer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P2P transfer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/api/wallet/lock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Lock EHBGC for STL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/api/wallet/unlock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Unlock EHBGC (triggers STL recalc)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/api/wallet/lock/voluntary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Voluntary term lock (1/2/3 yr)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/api/wallet/earnings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 earnings breakdown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/api/wallet/earnings/claim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Claim approved earnings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/api/wallet/escrow/create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JWT+System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Create escrow for order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/api/wallet/escrow/release/:orderId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JWT+System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Release escrow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/api/wallet/escrow/refund/:orderId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Refund from escrow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/api/wallet/escrow/:orderId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Get escrow status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/api/wallet/freeze/:userId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Freeze wallet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/api/wallet/unfreeze/:userId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JWT+Admin(L8)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Unfreeze wallet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/api/wallet/admin/overview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JWT+Admin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System-wide wallet stats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/api/wallet/limits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Get withdrawal limits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Frontend Pages (Wallet):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Wallet Dashboard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/wallet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Total/Locked/Free balance cards (glass style), recent transactions list, quick actions (deposit/withdraw/transfer/lock), earnings summary card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Transaction History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/wallet/transactions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Full transaction list with filters (type, date, status), export to CSV, search by reference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Transaction Detail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/wallet/transactions/:id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Full transaction info, counterparty, reference link, blockchain hash (Phase 2), status timeline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Deposit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/wallet/deposit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Payment method selector (bank, Easypaisa, JazzCash), amount input, fee preview, confirmation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Withdraw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/wallet/withdraw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Amount input, withdrawal method, fee preview, daily/monthly limit display, KYC check gate, confirmation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Transfer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/wallet/transfer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Recipient search (by phone/email/username), amount input, note, fee preview, confirmation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EHBGC Lock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/wallet/lock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Current lock status, STL level requirement display, lock/unlock amount input, voluntary lock options (1/2/3 yr with benefits), STL impact preview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Earnings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/wallet/earnings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Pending/Approved/Total tabs, earning sources breakdown (orders, affiliate, franchise), claim button, earning history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Escrow Monitor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/wallet/escrow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Active escrows list, countdown timers (soft release 24h, full release 7d), status badges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Wallet Admin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/admin/wallet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System-wide balances, frozen wallets, large transaction alerts, reconciliation status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2BBFA0"/>
          <w:sz w:val="28"/>
        </w:rPr>
        <w:t>Phase 1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DB Collections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API Endpoints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Frontend Pages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Components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PSS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8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STL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2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13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6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10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DMO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22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12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Wallet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3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18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10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8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TOTAL Phase 1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69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37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38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PHASE 2: Marketplace &amp; Services (Weeks 9-16)</w:t>
      </w:r>
    </w:p>
    <w:p>
      <w:r>
        <w:rPr>
          <w:sz w:val="20"/>
        </w:rPr>
        <w:t>&lt;a id="phase-2"&gt;&lt;/a&gt;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Build GoSellr marketplace, JPS job system, CRB inspection, and Affiliate system.</w:t>
      </w:r>
    </w:p>
    <w:p>
      <w:r>
        <w:rPr>
          <w:sz w:val="20"/>
        </w:rPr>
      </w:r>
      <w:r>
        <w:rPr>
          <w:b/>
          <w:sz w:val="20"/>
        </w:rPr>
        <w:t>Depends on:</w:t>
      </w:r>
      <w:r>
        <w:rPr>
          <w:sz w:val="20"/>
        </w:rPr>
        <w:t xml:space="preserve"> Phase 1 (PSS, STL, DMO, Wallet must be complete)</w:t>
      </w:r>
    </w:p>
    <w:p>
      <w:pPr>
        <w:pStyle w:val="Heading2"/>
      </w:pPr>
      <w:r>
        <w:rPr>
          <w:color w:val="2BBFA0"/>
          <w:sz w:val="28"/>
        </w:rPr>
        <w:t>Week 9-12: GoSellr Marketplace</w:t>
      </w:r>
    </w:p>
    <w:p>
      <w:r>
        <w:rPr>
          <w:sz w:val="20"/>
        </w:rPr>
      </w:r>
      <w:r>
        <w:rPr>
          <w:b/>
          <w:sz w:val="20"/>
        </w:rPr>
        <w:t>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products</w:t>
        <w:br/>
        <w:t>{</w:t>
        <w:br/>
        <w:t xml:space="preserve">  _id: ObjectId,</w:t>
        <w:br/>
        <w:t xml:space="preserve">  sellerId: ObjectId (ref: users, indexed),</w:t>
        <w:br/>
        <w:t xml:space="preserve">  shopId: ObjectId (ref: shops),</w:t>
        <w:br/>
        <w:t xml:space="preserve">  title: String,</w:t>
        <w:br/>
        <w:t xml:space="preserve">  slug: String (unique, indexed),</w:t>
        <w:br/>
        <w:t xml:space="preserve">  description: String,</w:t>
        <w:br/>
        <w:t xml:space="preserve">  shortDescription: String,</w:t>
        <w:br/>
        <w:t xml:space="preserve">  industry: String (indexed),</w:t>
        <w:br/>
        <w:t xml:space="preserve">  category: String (indexed),</w:t>
        <w:br/>
        <w:t xml:space="preserve">  subcategory: String,</w:t>
        <w:br/>
        <w:t xml:space="preserve">  productType: String,</w:t>
        <w:br/>
        <w:t xml:space="preserve">  images: [{</w:t>
        <w:br/>
        <w:t xml:space="preserve">    url: String (S3),</w:t>
        <w:br/>
        <w:t xml:space="preserve">    alt: String,</w:t>
        <w:br/>
        <w:t xml:space="preserve">    isPrimary: Boolean,</w:t>
        <w:br/>
        <w:t xml:space="preserve">    order: Number</w:t>
        <w:br/>
        <w:t xml:space="preserve">  }],</w:t>
        <w:br/>
        <w:t xml:space="preserve">  pricing: {</w:t>
        <w:br/>
        <w:t xml:space="preserve">    basePrice: Number,</w:t>
        <w:br/>
        <w:t xml:space="preserve">    salePrice: Number,</w:t>
        <w:br/>
        <w:t xml:space="preserve">    currency: String (default 'PKR'),</w:t>
        <w:br/>
        <w:t xml:space="preserve">    costPrice: Number (hidden, for analytics),</w:t>
        <w:br/>
        <w:t xml:space="preserve">    minOrderQty: Number (default 1),</w:t>
        <w:br/>
        <w:t xml:space="preserve">    maxOrderQty: Number</w:t>
        <w:br/>
        <w:t xml:space="preserve">  },</w:t>
        <w:br/>
        <w:t xml:space="preserve">  variants: [{</w:t>
        <w:br/>
        <w:t xml:space="preserve">    name: String (e.g., "Color", "Size"),</w:t>
        <w:br/>
        <w:t xml:space="preserve">    options: [{</w:t>
        <w:br/>
        <w:t xml:space="preserve">      value: String,</w:t>
        <w:br/>
        <w:t xml:space="preserve">      priceModifier: Number,</w:t>
        <w:br/>
        <w:t xml:space="preserve">      stock: Number,</w:t>
        <w:br/>
        <w:t xml:space="preserve">      sku: String</w:t>
        <w:br/>
        <w:t xml:space="preserve">    }]</w:t>
        <w:br/>
        <w:t xml:space="preserve">  }],</w:t>
        <w:br/>
        <w:t xml:space="preserve">  inventory: {</w:t>
        <w:br/>
        <w:t xml:space="preserve">    totalStock: Number,</w:t>
        <w:br/>
        <w:t xml:space="preserve">    reservedStock: Number (in active orders),</w:t>
        <w:br/>
        <w:t xml:space="preserve">    availableStock: Number (total - reserved),</w:t>
        <w:br/>
        <w:t xml:space="preserve">    lowStockThreshold: Number,</w:t>
        <w:br/>
        <w:t xml:space="preserve">    trackInventory: Boolean (default true)</w:t>
        <w:br/>
        <w:t xml:space="preserve">  },</w:t>
        <w:br/>
        <w:t xml:space="preserve">  shipping: {</w:t>
        <w:br/>
        <w:t xml:space="preserve">    weight: Number (kg),</w:t>
        <w:br/>
        <w:t xml:space="preserve">    dimensions: { length: Number, width: Number, height: Number },</w:t>
        <w:br/>
        <w:t xml:space="preserve">    freeShipping: Boolean,</w:t>
        <w:br/>
        <w:t xml:space="preserve">    shippingCost: Number,</w:t>
        <w:br/>
        <w:t xml:space="preserve">    estimatedDelivery: String</w:t>
        <w:br/>
        <w:t xml:space="preserve">  },</w:t>
        <w:br/>
        <w:t xml:space="preserve">  stl: {</w:t>
        <w:br/>
        <w:t xml:space="preserve">    productStlScore: Number,</w:t>
        <w:br/>
        <w:t xml:space="preserve">    productStlLevel: Number,</w:t>
        <w:br/>
        <w:t xml:space="preserve">    sellerStlLevel: Number,</w:t>
        <w:br/>
        <w:t xml:space="preserve">    reviewScore: Number,</w:t>
        <w:br/>
        <w:t xml:space="preserve">    complaintRate: Number,</w:t>
        <w:br/>
        <w:t xml:space="preserve">    returnRate: Number,</w:t>
        <w:br/>
        <w:t xml:space="preserve">    crbVerified: Boolean,</w:t>
        <w:br/>
        <w:t xml:space="preserve">    lastCalculated: Date</w:t>
        <w:br/>
        <w:t xml:space="preserve">  },</w:t>
        <w:br/>
        <w:t xml:space="preserve">  rules: {</w:t>
        <w:br/>
        <w:t xml:space="preserve">    returnDays: Number,</w:t>
        <w:br/>
        <w:t xml:space="preserve">    crbRequired: Boolean,</w:t>
        <w:br/>
        <w:t xml:space="preserve">    warrantyRequired: Boolean,</w:t>
        <w:br/>
        <w:t xml:space="preserve">    minSellerStl: Number,</w:t>
        <w:br/>
        <w:t xml:space="preserve">    codAllowed: Boolean,</w:t>
        <w:br/>
        <w:t xml:space="preserve">    prescriptionRequired: Boolean,</w:t>
        <w:br/>
        <w:t xml:space="preserve">    expiryDateRequired: Boolean,</w:t>
        <w:br/>
        <w:t xml:space="preserve">    coldChainRequired: Boolean</w:t>
        <w:br/>
        <w:t xml:space="preserve">  },</w:t>
        <w:br/>
        <w:t xml:space="preserve">  ratings: {</w:t>
        <w:br/>
        <w:t xml:space="preserve">    average: Number (1-5),</w:t>
        <w:br/>
        <w:t xml:space="preserve">    count: Number,</w:t>
        <w:br/>
        <w:t xml:space="preserve">    distribution: { 1: Number, 2: Number, 3: Number, 4: Number, 5: Number }</w:t>
        <w:br/>
        <w:t xml:space="preserve">  },</w:t>
        <w:br/>
        <w:t xml:space="preserve">  tags: [String],</w:t>
        <w:br/>
        <w:t xml:space="preserve">  isActive: Boolean (default true),</w:t>
        <w:br/>
        <w:t xml:space="preserve">  isFeatured: Boolean (default false),</w:t>
        <w:br/>
        <w:t xml:space="preserve">  isApproved: Boolean (default false, needs DMO review),</w:t>
        <w:br/>
        <w:t xml:space="preserve">  publishedAt: Date,</w:t>
        <w:br/>
        <w:t xml:space="preserve">  createdAt: Date,</w:t>
        <w:br/>
        <w:t xml:space="preserve">  updatedAt: Date,</w:t>
        <w:br/>
        <w:t xml:space="preserve">  isDeleted: Boolean (default false)</w:t>
        <w:br/>
        <w:t>}</w:t>
        <w:br/>
        <w:t>Indexes: sellerId, slug (unique), industry + category (compound), stl.productStlLevel, pricing.salePrice, ratings.average, isActive + isApproved (compound), tags</w:t>
        <w:br/>
        <w:br/>
        <w:t>Collection: shops</w:t>
        <w:br/>
        <w:t>{</w:t>
        <w:br/>
        <w:t xml:space="preserve">  _id: ObjectId,</w:t>
        <w:br/>
        <w:t xml:space="preserve">  ownerId: ObjectId (ref: users, indexed),</w:t>
        <w:br/>
        <w:t xml:space="preserve">  name: String,</w:t>
        <w:br/>
        <w:t xml:space="preserve">  slug: String (unique),</w:t>
        <w:br/>
        <w:t xml:space="preserve">  logo: String (S3 URL),</w:t>
        <w:br/>
        <w:t xml:space="preserve">  banner: String (S3 URL),</w:t>
        <w:br/>
        <w:t xml:space="preserve">  description: String,</w:t>
        <w:br/>
        <w:t xml:space="preserve">  industry: String,</w:t>
        <w:br/>
        <w:t xml:space="preserve">  categories: [String],</w:t>
        <w:br/>
        <w:t xml:space="preserve">  address: {</w:t>
        <w:br/>
        <w:t xml:space="preserve">    street: String,</w:t>
        <w:br/>
        <w:t xml:space="preserve">    city: String,</w:t>
        <w:br/>
        <w:t xml:space="preserve">    province: String,</w:t>
        <w:br/>
        <w:t xml:space="preserve">    country: String,</w:t>
        <w:br/>
        <w:t xml:space="preserve">    postalCode: String,</w:t>
        <w:br/>
        <w:t xml:space="preserve">    coordinates: { lat: Number, lng: Number }</w:t>
        <w:br/>
        <w:t xml:space="preserve">  },</w:t>
        <w:br/>
        <w:t xml:space="preserve">  contact: {</w:t>
        <w:br/>
        <w:t xml:space="preserve">    phone: String,</w:t>
        <w:br/>
        <w:t xml:space="preserve">    email: String,</w:t>
        <w:br/>
        <w:t xml:space="preserve">    whatsapp: String</w:t>
        <w:br/>
        <w:t xml:space="preserve">  },</w:t>
        <w:br/>
        <w:t xml:space="preserve">  stlLevel: Number (inherited from owner),</w:t>
        <w:br/>
        <w:t xml:space="preserve">  ratings: { average: Number, count: Number },</w:t>
        <w:br/>
        <w:t xml:space="preserve">  badges: [enum: 'rising_star', 'trusted_seller', 'premium_partner', 'gosellr_verified'],</w:t>
        <w:br/>
        <w:t xml:space="preserve">  subscription: {</w:t>
        <w:br/>
        <w:t xml:space="preserve">    type: enum ['free', 'premium'],</w:t>
        <w:br/>
        <w:t xml:space="preserve">    expiresAt: Date</w:t>
        <w:br/>
        <w:t xml:space="preserve">  },</w:t>
        <w:br/>
        <w:t xml:space="preserve">  operatingHours: [{</w:t>
        <w:br/>
        <w:t xml:space="preserve">    day: String,</w:t>
        <w:br/>
        <w:t xml:space="preserve">    open: String,</w:t>
        <w:br/>
        <w:t xml:space="preserve">    close: String,</w:t>
        <w:br/>
        <w:t xml:space="preserve">    isClosed: Boolean</w:t>
        <w:br/>
        <w:t xml:space="preserve">  }],</w:t>
        <w:br/>
        <w:t xml:space="preserve">  deliveryOptions: {</w:t>
        <w:br/>
        <w:t xml:space="preserve">    selfDelivery: Boolean,</w:t>
        <w:br/>
        <w:t xml:space="preserve">    platformDelivery: Boolean,</w:t>
        <w:br/>
        <w:t xml:space="preserve">    pickupAvailable: Boolean</w:t>
        <w:br/>
        <w:t xml:space="preserve">  },</w:t>
        <w:br/>
        <w:t xml:space="preserve">  isActive: Boolean,</w:t>
        <w:br/>
        <w:t xml:space="preserve">  isVerified: Boolean (CRB),</w:t>
        <w:br/>
        <w:t xml:space="preserve">  createdAt: Date,</w:t>
        <w:br/>
        <w:t xml:space="preserve">  updatedAt: Date</w:t>
        <w:br/>
        <w:t>}</w:t>
        <w:br/>
        <w:br/>
        <w:t>Collection: orders</w:t>
        <w:br/>
        <w:t>{</w:t>
        <w:br/>
        <w:t xml:space="preserve">  _id: ObjectId,</w:t>
        <w:br/>
        <w:t xml:space="preserve">  orderNumber: String (unique, auto-generated),</w:t>
        <w:br/>
        <w:t xml:space="preserve">  buyerId: ObjectId (ref: users),</w:t>
        <w:br/>
        <w:t xml:space="preserve">  sellerId: ObjectId (ref: users),</w:t>
        <w:br/>
        <w:t xml:space="preserve">  shopId: ObjectId (ref: shops),</w:t>
        <w:br/>
        <w:t xml:space="preserve">  items: [{</w:t>
        <w:br/>
        <w:t xml:space="preserve">    productId: ObjectId,</w:t>
        <w:br/>
        <w:t xml:space="preserve">    title: String,</w:t>
        <w:br/>
        <w:t xml:space="preserve">    image: String,</w:t>
        <w:br/>
        <w:t xml:space="preserve">    variant: Object,</w:t>
        <w:br/>
        <w:t xml:space="preserve">    quantity: Number,</w:t>
        <w:br/>
        <w:t xml:space="preserve">    unitPrice: Number,</w:t>
        <w:br/>
        <w:t xml:space="preserve">    totalPrice: Number</w:t>
        <w:br/>
        <w:t xml:space="preserve">  }],</w:t>
        <w:br/>
        <w:t xml:space="preserve">  pricing: {</w:t>
        <w:br/>
        <w:t xml:space="preserve">    subtotal: Number,</w:t>
        <w:br/>
        <w:t xml:space="preserve">    deliveryFee: Number,</w:t>
        <w:br/>
        <w:t xml:space="preserve">    serviceFee: Number (2%),</w:t>
        <w:br/>
        <w:t xml:space="preserve">    discount: Number,</w:t>
        <w:br/>
        <w:t xml:space="preserve">    total: Number,</w:t>
        <w:br/>
        <w:t xml:space="preserve">    currency: String</w:t>
        <w:br/>
        <w:t xml:space="preserve">  },</w:t>
        <w:br/>
        <w:t xml:space="preserve">  payment: {</w:t>
        <w:br/>
        <w:t xml:space="preserve">    method: enum ['wallet', 'cod', 'easypaisa', 'jazzcash', 'card'],</w:t>
        <w:br/>
        <w:t xml:space="preserve">    status: enum ['pending', 'paid', 'refunded', 'partially_refunded'],</w:t>
        <w:br/>
        <w:t xml:space="preserve">    transactionId: ObjectId (ref: transactions),</w:t>
        <w:br/>
        <w:t xml:space="preserve">    codAmount: Number</w:t>
        <w:br/>
        <w:t xml:space="preserve">  },</w:t>
        <w:br/>
        <w:t xml:space="preserve">  delivery: {</w:t>
        <w:br/>
        <w:t xml:space="preserve">    type: enum ['platform_rider', 'self_delivery', 'pickup', 'digital'],</w:t>
        <w:br/>
        <w:t xml:space="preserve">    address: Object,</w:t>
        <w:br/>
        <w:t xml:space="preserve">    riderId: ObjectId (ref: users),</w:t>
        <w:br/>
        <w:t xml:space="preserve">    trackingNumber: String,</w:t>
        <w:br/>
        <w:t xml:space="preserve">    estimatedDelivery: Date,</w:t>
        <w:br/>
        <w:t xml:space="preserve">    actualDelivery: Date,</w:t>
        <w:br/>
        <w:t xml:space="preserve">    status: enum ['pending', 'confirmed', 'preparing', 'ready', 'dispatched', 'in_transit', 'delivered', 'returned']</w:t>
        <w:br/>
        <w:t xml:space="preserve">  },</w:t>
        <w:br/>
        <w:t xml:space="preserve">  escrowId: ObjectId (ref: escrows),</w:t>
        <w:br/>
        <w:t xml:space="preserve">  status: enum ['placed', 'confirmed', 'preparing', 'shipped', 'delivered', 'completed', 'cancelled', 'returned', 'disputed'],</w:t>
        <w:br/>
        <w:t xml:space="preserve">  timeline: [{</w:t>
        <w:br/>
        <w:t xml:space="preserve">    status: String,</w:t>
        <w:br/>
        <w:t xml:space="preserve">    timestamp: Date,</w:t>
        <w:br/>
        <w:t xml:space="preserve">    actor: String,</w:t>
        <w:br/>
        <w:t xml:space="preserve">    note: String</w:t>
        <w:br/>
        <w:t xml:space="preserve">  }],</w:t>
        <w:br/>
        <w:t xml:space="preserve">  complaint: {</w:t>
        <w:br/>
        <w:t xml:space="preserve">    hasComplaint: Boolean,</w:t>
        <w:br/>
        <w:t xml:space="preserve">    complaintId: ObjectId</w:t>
        <w:br/>
        <w:t xml:space="preserve">  },</w:t>
        <w:br/>
        <w:t xml:space="preserve">  review: {</w:t>
        <w:br/>
        <w:t xml:space="preserve">    hasReview: Boolean,</w:t>
        <w:br/>
        <w:t xml:space="preserve">    reviewId: ObjectId</w:t>
        <w:br/>
        <w:t xml:space="preserve">  },</w:t>
        <w:br/>
        <w:t xml:space="preserve">  franchiseTerritory: {</w:t>
        <w:br/>
        <w:t xml:space="preserve">    subFranchiseId: ObjectId,</w:t>
        <w:br/>
        <w:t xml:space="preserve">    corporateId: ObjectId,</w:t>
        <w:br/>
        <w:t xml:space="preserve">    countryId: ObjectId</w:t>
        <w:br/>
        <w:t xml:space="preserve">  },</w:t>
        <w:br/>
        <w:t xml:space="preserve">  createdAt: Date,</w:t>
        <w:br/>
        <w:t xml:space="preserve">  updatedAt: Date</w:t>
        <w:br/>
        <w:t>}</w:t>
        <w:br/>
        <w:t>Indexes: orderNumber (unique), buyerId + createdAt, sellerId + createdAt, status, delivery.riderId, franchiseTerritory.subFranchiseId</w:t>
        <w:br/>
        <w:br/>
        <w:t>Collection: reviews</w:t>
        <w:br/>
        <w:t>{</w:t>
        <w:br/>
        <w:t xml:space="preserve">  _id: ObjectId,</w:t>
        <w:br/>
        <w:t xml:space="preserve">  orderId: ObjectId (ref: orders),</w:t>
        <w:br/>
        <w:t xml:space="preserve">  productId: ObjectId (ref: products),</w:t>
        <w:br/>
        <w:t xml:space="preserve">  reviewerId: ObjectId (ref: users),</w:t>
        <w:br/>
        <w:t xml:space="preserve">  sellerId: ObjectId (ref: users),</w:t>
        <w:br/>
        <w:t xml:space="preserve">  rating: Number (1-5),</w:t>
        <w:br/>
        <w:t xml:space="preserve">  title: String,</w:t>
        <w:br/>
        <w:t xml:space="preserve">  text: String,</w:t>
        <w:br/>
        <w:t xml:space="preserve">  images: [String (S3 URLs)],</w:t>
        <w:br/>
        <w:t xml:space="preserve">  isVerifiedPurchase: Boolean,</w:t>
        <w:br/>
        <w:t xml:space="preserve">  sellerResponse: {</w:t>
        <w:br/>
        <w:t xml:space="preserve">    text: String,</w:t>
        <w:br/>
        <w:t xml:space="preserve">    respondedAt: Date</w:t>
        <w:br/>
        <w:t xml:space="preserve">  },</w:t>
        <w:br/>
        <w:t xml:space="preserve">  helpful: { yes: Number, no: Number },</w:t>
        <w:br/>
        <w:t xml:space="preserve">  status: enum ['pending', 'published', 'flagged', 'removed'],</w:t>
        <w:br/>
        <w:t xml:space="preserve">  stlImpact: Number (points added/deducted from seller),</w:t>
        <w:br/>
        <w:t xml:space="preserve">  createdAt: Date,</w:t>
        <w:br/>
        <w:t xml:space="preserve">  updatedAt: Date</w:t>
        <w:br/>
        <w:t>}</w:t>
        <w:br/>
        <w:br/>
        <w:t>Collection: carts</w:t>
        <w:br/>
        <w:t>{</w:t>
        <w:br/>
        <w:t xml:space="preserve">  _id: ObjectId,</w:t>
        <w:br/>
        <w:t xml:space="preserve">  userId: ObjectId (ref: users, unique),</w:t>
        <w:br/>
        <w:t xml:space="preserve">  items: [{</w:t>
        <w:br/>
        <w:t xml:space="preserve">    productId: ObjectId,</w:t>
        <w:br/>
        <w:t xml:space="preserve">    shopId: ObjectId,</w:t>
        <w:br/>
        <w:t xml:space="preserve">    variant: Object,</w:t>
        <w:br/>
        <w:t xml:space="preserve">    quantity: Number,</w:t>
        <w:br/>
        <w:t xml:space="preserve">    addedAt: Date</w:t>
        <w:br/>
        <w:t xml:space="preserve">  }],</w:t>
        <w:br/>
        <w:t xml:space="preserve">  updatedAt: Date</w:t>
        <w:br/>
        <w:t>}</w:t>
        <w:br/>
        <w:br/>
        <w:t>Collection: wishlists</w:t>
        <w:br/>
        <w:t>{</w:t>
        <w:br/>
        <w:t xml:space="preserve">  _id: ObjectId,</w:t>
        <w:br/>
        <w:t xml:space="preserve">  userId: ObjectId,</w:t>
        <w:br/>
        <w:t xml:space="preserve">  products: [ObjectId],</w:t>
        <w:br/>
        <w:t xml:space="preserve">  updatedAt: Date</w:t>
        <w:br/>
        <w:t>}</w:t>
      </w:r>
    </w:p>
    <w:p>
      <w:r>
        <w:rPr>
          <w:sz w:val="20"/>
        </w:rPr>
      </w:r>
      <w:r>
        <w:rPr>
          <w:b/>
          <w:sz w:val="20"/>
        </w:rPr>
        <w:t>API Endpoints (GoSellr):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/api/products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Optional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List products (search, filter, sort, paginate)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/api/products/:slug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Optional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Product detail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/api/products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JWT(seller)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Create product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PATCH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/api/products/:id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JWT(seller)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Update product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DELETE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/api/products/:id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JWT(seller)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Soft delete product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/api/products/recommendations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AI recommendations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/api/shops/:slug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Optional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Shop detail + products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/api/shops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JWT(seller)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Create shop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/api/shops/:id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JWT(seller)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Update shop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/api/cart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 cart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/api/cart/add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Add to cart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PATCH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/api/cart/update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Update cart item qty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DELETE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/api/cart/remove/:productId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Remove from cart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/api/orders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JWT(buyer)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Place order (creates escrow)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/api/orders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List orders (buyer or seller)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/api/orders/:id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Order detail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/api/orders/:id/status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JWT(seller/system)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Update order status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/api/orders/:id/cancel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JWT(buyer)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Cancel order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/api/reviews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JWT(buyer)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Submit review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/api/reviews/product/:productId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Optional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Product reviews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/api/reviews/:id/respond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JWT(seller)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Seller responds to review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/api/wishlist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 wishlist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/api/wishlist/:productId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JWT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Toggle wishlist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/api/categories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Optional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Category tree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/api/search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Optional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Full-text search with AI ranking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Frontend Pages (GoSellr — Buyer View):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Home/Marketplace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/gosellr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Hero banner, featured products, categories grid, trending, deals, AI recommendations, search bar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Search Results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/gosellr/search?q=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Product grid with filters (category, price range, STL level, rating, COD available), sort options, AI-suggested filters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Category Page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/gosellr/category/:slug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Category header, subcategory tabs, products grid, filters sidebar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Product Detail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/gosellr/product/:slug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Image gallery (zoom), title, price (sale badge), STL badge, seller info card, variants selector, quantity, add to cart, buy now, description tabs (Details/Specs/Reviews/Shipping), related products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Shop Page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/gosellr/shop/:slug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Shop banner/logo, shop info (rating, STL, badges), products grid, about, contact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Cart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/gosellr/cart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Items list (grouped by shop), quantity controls, price breakdown, remove button, proceed to checkout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Checkout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/gosellr/checkout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Delivery address (saved or new), delivery method, payment method (wallet/COD/mobile money), order summary, place order button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Order Tracking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/gosellr/orders/:id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Order status timeline, items, delivery tracking (map + rider location if platform delivery), estimated delivery, contact support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My Orders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/gosellr/orders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Tabs (Active/Completed/Cancelled/Returned), order cards with status badges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Write Review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/gosellr/review/:orderId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Star rating, title, text, photo upload, submit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Frontend Pages (GoSellr — Seller View):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Seller Dashboard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/seller/dashboard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Today's stats (orders, revenue, returns), pending orders, STL status, low stock alerts, recent reviews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Product Manager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/seller/products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Product list (active/draft/out-of-stock), search, add new product button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Add/Edit Product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/seller/products/new /seller/products/:id/edit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Title, description, category selector (cascading), images upload (drag-drop), pricing, variants builder, inventory, shipping, rules preview (auto from category)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Order Manager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/seller/orders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New orders (accept/reject), preparing, shipped, completed tabs, bulk actions, export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Order Detail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/seller/orders/:id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Customer info (limited), items, payment status, delivery status, actions (confirm, ship, provide tracking)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Reviews Manager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/seller/reviews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All reviews, respond button, rating distribution chart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Shop Settings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/seller/shop/settings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Shop name, logo, banner, description, operating hours, delivery options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Seller Analytics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/seller/analytics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Revenue charts, top products, customer demographics, STL trend, return rate, complaint rate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GoSellr Product Card Component (EXACT spec per founder):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┌─────────────────────────────────────────────┐</w:t>
        <w:br/>
        <w:t>│ [Product Image - 16:9 ratio]                │</w:t>
        <w:br/>
        <w:t>│                                              │</w:t>
        <w:br/>
        <w:t>│  ♥ (wishlist)              🏅 STL L7         │</w:t>
        <w:br/>
        <w:t>├─────────────────────────────────────────────┤</w:t>
        <w:br/>
        <w:t>│ Product Title (max 2 lines, ellipsis)        │</w:t>
        <w:br/>
        <w:t>│                                              │</w:t>
        <w:br/>
        <w:t>│ ★ 4.6 (234 reviews)    📦 Free Shipping     │</w:t>
        <w:br/>
        <w:t>│                                              │</w:t>
        <w:br/>
        <w:t>│ ₨ 2,500  ₨̶ ̶3̶,̶0̶0̶0̶  (-17%)                  │</w:t>
        <w:br/>
        <w:t>│                                              │</w:t>
        <w:br/>
        <w:t>│ 🛡️ PSS ✓   🏛️ CRB ✓   ⭐ Trusted Seller   │</w:t>
        <w:br/>
        <w:t>│                                              │</w:t>
        <w:br/>
        <w:t>│ [Add to Cart]  [Buy Now]                     │</w:t>
        <w:br/>
        <w:t>└─────────────────────────────────────────────┘</w:t>
      </w:r>
    </w:p>
    <w:p>
      <w:r>
        <w:rPr>
          <w:sz w:val="20"/>
        </w:rPr>
      </w:r>
      <w:r>
        <w:rPr>
          <w:b/>
          <w:sz w:val="20"/>
        </w:rPr>
        <w:t>Card Data Fields: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Product image (primary)</w:t>
      </w:r>
    </w:p>
    <w:p>
      <w:pPr>
        <w:pStyle w:val="ListNumber"/>
      </w:pPr>
      <w:r>
        <w:rPr>
          <w:sz w:val="20"/>
        </w:rPr>
        <w:t>Wishlist toggle (heart icon)</w:t>
      </w:r>
    </w:p>
    <w:p>
      <w:pPr>
        <w:pStyle w:val="ListNumber"/>
      </w:pPr>
      <w:r>
        <w:rPr>
          <w:sz w:val="20"/>
        </w:rPr>
        <w:t>STL level badge (colored)</w:t>
      </w:r>
    </w:p>
    <w:p>
      <w:pPr>
        <w:pStyle w:val="ListNumber"/>
      </w:pPr>
      <w:r>
        <w:rPr>
          <w:sz w:val="20"/>
        </w:rPr>
        <w:t>Product title</w:t>
      </w:r>
    </w:p>
    <w:p>
      <w:pPr>
        <w:pStyle w:val="ListNumber"/>
      </w:pPr>
      <w:r>
        <w:rPr>
          <w:sz w:val="20"/>
        </w:rPr>
        <w:t>Star rating + review count</w:t>
      </w:r>
    </w:p>
    <w:p>
      <w:pPr>
        <w:pStyle w:val="ListNumber"/>
      </w:pPr>
      <w:r>
        <w:rPr>
          <w:sz w:val="20"/>
        </w:rPr>
        <w:t>Shipping badge (free or cost)</w:t>
      </w:r>
    </w:p>
    <w:p>
      <w:pPr>
        <w:pStyle w:val="ListNumber"/>
      </w:pPr>
      <w:r>
        <w:rPr>
          <w:sz w:val="20"/>
        </w:rPr>
        <w:t>Sale price + original price + discount %</w:t>
      </w:r>
    </w:p>
    <w:p>
      <w:pPr>
        <w:pStyle w:val="ListNumber"/>
      </w:pPr>
      <w:r>
        <w:rPr>
          <w:sz w:val="20"/>
        </w:rPr>
        <w:t>Trust badges row (PSS/CRB/Seller badge)</w:t>
      </w:r>
    </w:p>
    <w:p>
      <w:pPr>
        <w:pStyle w:val="ListNumber"/>
      </w:pPr>
      <w:r>
        <w:rPr>
          <w:sz w:val="20"/>
        </w:rPr>
        <w:t>Action buttons (Add to Cart / Buy Now)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2BBFA0"/>
          <w:sz w:val="28"/>
        </w:rPr>
        <w:t>Week 13-14: JPS (Job Profile &amp; Skill) + CRB</w:t>
      </w:r>
    </w:p>
    <w:p>
      <w:r>
        <w:rPr>
          <w:sz w:val="20"/>
        </w:rPr>
      </w:r>
      <w:r>
        <w:rPr>
          <w:b/>
          <w:sz w:val="20"/>
        </w:rPr>
        <w:t>JPS 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jps_profiles</w:t>
        <w:br/>
        <w:t>{</w:t>
        <w:br/>
        <w:t xml:space="preserve">  _id: ObjectId,</w:t>
        <w:br/>
        <w:t xml:space="preserve">  userId: ObjectId (ref: users, unique),</w:t>
        <w:br/>
        <w:t xml:space="preserve">  headline: String,</w:t>
        <w:br/>
        <w:t xml:space="preserve">  summary: String,</w:t>
        <w:br/>
        <w:t xml:space="preserve">  skills: [{</w:t>
        <w:br/>
        <w:t xml:space="preserve">    name: String,</w:t>
        <w:br/>
        <w:t xml:space="preserve">    level: enum ['beginner', 'intermediate', 'advanced', 'expert'],</w:t>
        <w:br/>
        <w:t xml:space="preserve">    verified: Boolean (CRB verified),</w:t>
        <w:br/>
        <w:t xml:space="preserve">    endorsements: Number</w:t>
        <w:br/>
        <w:t xml:space="preserve">  }],</w:t>
        <w:br/>
        <w:t xml:space="preserve">  education: [{</w:t>
        <w:br/>
        <w:t xml:space="preserve">    institution: String,</w:t>
        <w:br/>
        <w:t xml:space="preserve">    degree: String,</w:t>
        <w:br/>
        <w:t xml:space="preserve">    field: String,</w:t>
        <w:br/>
        <w:t xml:space="preserve">    startDate: Date,</w:t>
        <w:br/>
        <w:t xml:space="preserve">    endDate: Date,</w:t>
        <w:br/>
        <w:t xml:space="preserve">    verified: Boolean (CRB)</w:t>
        <w:br/>
        <w:t xml:space="preserve">  }],</w:t>
        <w:br/>
        <w:t xml:space="preserve">  experience: [{</w:t>
        <w:br/>
        <w:t xml:space="preserve">    company: String,</w:t>
        <w:br/>
        <w:t xml:space="preserve">    title: String,</w:t>
        <w:br/>
        <w:t xml:space="preserve">    description: String,</w:t>
        <w:br/>
        <w:t xml:space="preserve">    startDate: Date,</w:t>
        <w:br/>
        <w:t xml:space="preserve">    endDate: Date,</w:t>
        <w:br/>
        <w:t xml:space="preserve">    current: Boolean,</w:t>
        <w:br/>
        <w:t xml:space="preserve">    verified: Boolean</w:t>
        <w:br/>
        <w:t xml:space="preserve">  }],</w:t>
        <w:br/>
        <w:t xml:space="preserve">  certifications: [{</w:t>
        <w:br/>
        <w:t xml:space="preserve">    name: String,</w:t>
        <w:br/>
        <w:t xml:space="preserve">    issuer: String,</w:t>
        <w:br/>
        <w:t xml:space="preserve">    date: Date,</w:t>
        <w:br/>
        <w:t xml:space="preserve">    crbHash: String (blockchain),</w:t>
        <w:br/>
        <w:t xml:space="preserve">    verified: Boolean</w:t>
        <w:br/>
        <w:t xml:space="preserve">  }],</w:t>
        <w:br/>
        <w:t xml:space="preserve">  portfolio: [{</w:t>
        <w:br/>
        <w:t xml:space="preserve">    title: String,</w:t>
        <w:br/>
        <w:t xml:space="preserve">    description: String,</w:t>
        <w:br/>
        <w:t xml:space="preserve">    url: String,</w:t>
        <w:br/>
        <w:t xml:space="preserve">    images: [String]</w:t>
        <w:br/>
        <w:t xml:space="preserve">  }],</w:t>
        <w:br/>
        <w:t xml:space="preserve">  preferences: {</w:t>
        <w:br/>
        <w:t xml:space="preserve">    jobTypes: [enum: 'full_time', 'part_time', 'contract', 'freelance'],</w:t>
        <w:br/>
        <w:t xml:space="preserve">    industries: [String],</w:t>
        <w:br/>
        <w:t xml:space="preserve">    locations: [String],</w:t>
        <w:br/>
        <w:t xml:space="preserve">    remoteOk: Boolean,</w:t>
        <w:br/>
        <w:t xml:space="preserve">    salaryRange: { min: Number, max: Number, currency: String }</w:t>
        <w:br/>
        <w:t xml:space="preserve">  },</w:t>
        <w:br/>
        <w:t xml:space="preserve">  completeness: Number (0-100%),</w:t>
        <w:br/>
        <w:t xml:space="preserve">  stlLevel: Number,</w:t>
        <w:br/>
        <w:t xml:space="preserve">  isPublic: Boolean,</w:t>
        <w:br/>
        <w:t xml:space="preserve">  createdAt: Date,</w:t>
        <w:br/>
        <w:t xml:space="preserve">  updatedAt: Date</w:t>
        <w:br/>
        <w:t>}</w:t>
        <w:br/>
        <w:br/>
        <w:t>Collection: jobs</w:t>
        <w:br/>
        <w:t>{</w:t>
        <w:br/>
        <w:t xml:space="preserve">  _id: ObjectId,</w:t>
        <w:br/>
        <w:t xml:space="preserve">  employerId: ObjectId (ref: users),</w:t>
        <w:br/>
        <w:t xml:space="preserve">  companyName: String,</w:t>
        <w:br/>
        <w:t xml:space="preserve">  title: String,</w:t>
        <w:br/>
        <w:t xml:space="preserve">  description: String,</w:t>
        <w:br/>
        <w:t xml:space="preserve">  requirements: [String],</w:t>
        <w:br/>
        <w:t xml:space="preserve">  skills: [{ name: String, required: Boolean }],</w:t>
        <w:br/>
        <w:t xml:space="preserve">  location: { city: String, province: String, country: String, remote: Boolean },</w:t>
        <w:br/>
        <w:t xml:space="preserve">  type: enum ['full_time', 'part_time', 'contract', 'freelance'],</w:t>
        <w:br/>
        <w:t xml:space="preserve">  salary: { min: Number, max: Number, currency: String, period: String },</w:t>
        <w:br/>
        <w:t xml:space="preserve">  industry: String,</w:t>
        <w:br/>
        <w:t xml:space="preserve">  minStlLevel: Number,</w:t>
        <w:br/>
        <w:t xml:space="preserve">  contractDuration: Number (months, default 6),</w:t>
        <w:br/>
        <w:t xml:space="preserve">  applications: Number (count),</w:t>
        <w:br/>
        <w:t xml:space="preserve">  status: enum ['open', 'closed', 'filled', 'draft'],</w:t>
        <w:br/>
        <w:t xml:space="preserve">  expiresAt: Date,</w:t>
        <w:br/>
        <w:t xml:space="preserve">  createdAt: Date,</w:t>
        <w:br/>
        <w:t xml:space="preserve">  updatedAt: Date</w:t>
        <w:br/>
        <w:t>}</w:t>
        <w:br/>
        <w:br/>
        <w:t>Collection: job_applications</w:t>
        <w:br/>
        <w:t>{</w:t>
        <w:br/>
        <w:t xml:space="preserve">  _id: ObjectId,</w:t>
        <w:br/>
        <w:t xml:space="preserve">  jobId: ObjectId (ref: jobs),</w:t>
        <w:br/>
        <w:t xml:space="preserve">  applicantId: ObjectId (ref: users),</w:t>
        <w:br/>
        <w:t xml:space="preserve">  coverLetter: String,</w:t>
        <w:br/>
        <w:t xml:space="preserve">  resumeUrl: String,</w:t>
        <w:br/>
        <w:t xml:space="preserve">  matchScore: Number (AI-calculated),</w:t>
        <w:br/>
        <w:t xml:space="preserve">  status: enum ['applied', 'shortlisted', 'interview', 'offered', 'accepted', 'rejected'],</w:t>
        <w:br/>
        <w:t xml:space="preserve">  interviewDate: Date,</w:t>
        <w:br/>
        <w:t xml:space="preserve">  notes: String,</w:t>
        <w:br/>
        <w:t xml:space="preserve">  createdAt: Date</w:t>
        <w:br/>
        <w:t>}</w:t>
      </w:r>
    </w:p>
    <w:p>
      <w:r>
        <w:rPr>
          <w:sz w:val="20"/>
        </w:rPr>
      </w:r>
      <w:r>
        <w:rPr>
          <w:b/>
          <w:sz w:val="20"/>
        </w:rPr>
        <w:t>CRB 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crb_inspections</w:t>
        <w:br/>
        <w:t>{</w:t>
        <w:br/>
        <w:t xml:space="preserve">  _id: ObjectId,</w:t>
        <w:br/>
        <w:t xml:space="preserve">  targetType: enum ['seller', 'product', 'service', 'franchise'],</w:t>
        <w:br/>
        <w:t xml:space="preserve">  targetId: ObjectId,</w:t>
        <w:br/>
        <w:t xml:space="preserve">  inspectorId: ObjectId (ref: users),</w:t>
        <w:br/>
        <w:t xml:space="preserve">  inspectionType: enum ['initial', 'periodic', 'complaint_driven', 're_inspection'],</w:t>
        <w:br/>
        <w:t xml:space="preserve">  category: String (industry-specific checklist),</w:t>
        <w:br/>
        <w:t xml:space="preserve">  checklist: [{</w:t>
        <w:br/>
        <w:t xml:space="preserve">    item: String,</w:t>
        <w:br/>
        <w:t xml:space="preserve">    passed: Boolean,</w:t>
        <w:br/>
        <w:t xml:space="preserve">    note: String,</w:t>
        <w:br/>
        <w:t xml:space="preserve">    evidence: String (S3 URL)</w:t>
        <w:br/>
        <w:t xml:space="preserve">  }],</w:t>
        <w:br/>
        <w:t xml:space="preserve">  evidence: {</w:t>
        <w:br/>
        <w:t xml:space="preserve">    photos: [String],</w:t>
        <w:br/>
        <w:t xml:space="preserve">    videos: [String],</w:t>
        <w:br/>
        <w:t xml:space="preserve">    documents: [String],</w:t>
        <w:br/>
        <w:t xml:space="preserve">    gpsLocation: { lat: Number, lng: Number },</w:t>
        <w:br/>
        <w:t xml:space="preserve">    timestamp: Date</w:t>
        <w:br/>
        <w:t xml:space="preserve">  },</w:t>
        <w:br/>
        <w:t xml:space="preserve">  result: enum ['pass', 'conditional', 'fail'],</w:t>
        <w:br/>
        <w:t xml:space="preserve">  score: Number (0-100),</w:t>
        <w:br/>
        <w:t xml:space="preserve">  report: String,</w:t>
        <w:br/>
        <w:t xml:space="preserve">  review: {</w:t>
        <w:br/>
        <w:t xml:space="preserve">    autoReview: { passed: Boolean, score: Number },</w:t>
        <w:br/>
        <w:t xml:space="preserve">    humanReview: {</w:t>
        <w:br/>
        <w:t xml:space="preserve">      reviewedBy: ObjectId,</w:t>
        <w:br/>
        <w:t xml:space="preserve">      status: enum ['pending', 'approved', 'rejected'],</w:t>
        <w:br/>
        <w:t xml:space="preserve">      note: String,</w:t>
        <w:br/>
        <w:t xml:space="preserve">      reviewedAt: Date</w:t>
        <w:br/>
        <w:t xml:space="preserve">    }</w:t>
        <w:br/>
        <w:t xml:space="preserve">  },</w:t>
        <w:br/>
        <w:t xml:space="preserve">  stlImpact: Number,</w:t>
        <w:br/>
        <w:t xml:space="preserve">  blockchainHash: String,</w:t>
        <w:br/>
        <w:t xml:space="preserve">  expiresAt: Date (6 months from approval),</w:t>
        <w:br/>
        <w:t xml:space="preserve">  scheduledDate: Date,</w:t>
        <w:br/>
        <w:t xml:space="preserve">  completedDate: Date,</w:t>
        <w:br/>
        <w:t xml:space="preserve">  createdAt: Date,</w:t>
        <w:br/>
        <w:t xml:space="preserve">  updatedAt: Date</w:t>
        <w:br/>
        <w:t>}</w:t>
        <w:br/>
        <w:t>Indexes: targetId + targetType, inspectorId, result, expiresAt, status</w:t>
        <w:br/>
        <w:br/>
        <w:t>Collection: crb_inspectors</w:t>
        <w:br/>
        <w:t>{</w:t>
        <w:br/>
        <w:t xml:space="preserve">  _id: ObjectId,</w:t>
        <w:br/>
        <w:t xml:space="preserve">  userId: ObjectId (ref: users, unique),</w:t>
        <w:br/>
        <w:t xml:space="preserve">  specializations: [String],</w:t>
        <w:br/>
        <w:t xml:space="preserve">  zone: { city: String, areas: [String] },</w:t>
        <w:br/>
        <w:t xml:space="preserve">  performance: {</w:t>
        <w:br/>
        <w:t xml:space="preserve">    totalInspections: Number,</w:t>
        <w:br/>
        <w:t xml:space="preserve">    passRate: Number,</w:t>
        <w:br/>
        <w:t xml:space="preserve">    avgScore: Number,</w:t>
        <w:br/>
        <w:t xml:space="preserve">    complaintRate: Number,</w:t>
        <w:br/>
        <w:t xml:space="preserve">    ips: Number (Inspector Performance Score 0-100)</w:t>
        <w:br/>
        <w:t xml:space="preserve">  },</w:t>
        <w:br/>
        <w:t xml:space="preserve">  walletBond: Number (1K-5K EHBGC),</w:t>
        <w:br/>
        <w:t xml:space="preserve">  training: {</w:t>
        <w:br/>
        <w:t xml:space="preserve">    completed: Boolean,</w:t>
        <w:br/>
        <w:t xml:space="preserve">    completedAt: Date,</w:t>
        <w:br/>
        <w:t xml:space="preserve">    modules: [{</w:t>
        <w:br/>
        <w:t xml:space="preserve">      name: String,</w:t>
        <w:br/>
        <w:t xml:space="preserve">      passed: Boolean,</w:t>
        <w:br/>
        <w:t xml:space="preserve">      score: Number</w:t>
        <w:br/>
        <w:t xml:space="preserve">    }]</w:t>
        <w:br/>
        <w:t xml:space="preserve">  },</w:t>
        <w:br/>
        <w:t xml:space="preserve">  isActive: Boolean,</w:t>
        <w:br/>
        <w:t xml:space="preserve">  lastInspectionDate: Date,</w:t>
        <w:br/>
        <w:t xml:space="preserve">  nextRotation: Date,</w:t>
        <w:br/>
        <w:t xml:space="preserve">  createdAt: Date</w:t>
        <w:br/>
        <w:t>}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2BBFA0"/>
          <w:sz w:val="28"/>
        </w:rPr>
        <w:t>Week 15-16: Affiliate System</w:t>
      </w:r>
    </w:p>
    <w:p>
      <w:r>
        <w:rPr>
          <w:sz w:val="20"/>
        </w:rPr>
      </w:r>
      <w:r>
        <w:rPr>
          <w:b/>
          <w:sz w:val="20"/>
        </w:rPr>
        <w:t>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affiliates</w:t>
        <w:br/>
        <w:t>{</w:t>
        <w:br/>
        <w:t xml:space="preserve">  _id: ObjectId,</w:t>
        <w:br/>
        <w:t xml:space="preserve">  userId: ObjectId (ref: users, unique),</w:t>
        <w:br/>
        <w:t xml:space="preserve">  referralCode: String (unique),</w:t>
        <w:br/>
        <w:t xml:space="preserve">  referredBy: ObjectId (ref: affiliates, nullable),</w:t>
        <w:br/>
        <w:t xml:space="preserve">  level: Number (depth in tree),</w:t>
        <w:br/>
        <w:t xml:space="preserve">  downline: [ObjectId] (direct referrals),</w:t>
        <w:br/>
        <w:t xml:space="preserve">  downlineCount: Number,</w:t>
        <w:br/>
        <w:t xml:space="preserve">  totalEarnings: Number,</w:t>
        <w:br/>
        <w:t xml:space="preserve">  pendingEarnings: Number,</w:t>
        <w:br/>
        <w:t xml:space="preserve">  stlMultiplier: Number (1.0 - 2.0 based on STL),</w:t>
        <w:br/>
        <w:t xml:space="preserve">  bonuses: [{</w:t>
        <w:br/>
        <w:t xml:space="preserve">    type: enum ['direct_referral', 'team_bonus', 'leadership_bonus', 'monthly_target', 'rank_bonus', 'special_event', 'industry_bonus'],</w:t>
        <w:br/>
        <w:t xml:space="preserve">    amount: Number,</w:t>
        <w:br/>
        <w:t xml:space="preserve">    earnedAt: Date,</w:t>
        <w:br/>
        <w:t xml:space="preserve">    paidOut: Boolean</w:t>
        <w:br/>
        <w:t xml:space="preserve">  }],</w:t>
        <w:br/>
        <w:t xml:space="preserve">  rank: enum ['starter', 'bronze', 'silver', 'gold', 'platinum', 'diamond', 'elite'],</w:t>
        <w:br/>
        <w:t xml:space="preserve">  isActive: Boolean,</w:t>
        <w:br/>
        <w:t xml:space="preserve">  createdAt: Date</w:t>
        <w:br/>
        <w:t>}</w:t>
        <w:br/>
        <w:br/>
        <w:t>Collection: affiliate_transactions</w:t>
        <w:br/>
        <w:t>{</w:t>
        <w:br/>
        <w:t xml:space="preserve">  _id: ObjectId,</w:t>
        <w:br/>
        <w:t xml:space="preserve">  affiliateId: ObjectId,</w:t>
        <w:br/>
        <w:t xml:space="preserve">  type: String,</w:t>
        <w:br/>
        <w:t xml:space="preserve">  sourceUserId: ObjectId (who generated the earning),</w:t>
        <w:br/>
        <w:t xml:space="preserve">  sourceAction: String (what they did),</w:t>
        <w:br/>
        <w:t xml:space="preserve">  amount: Number,</w:t>
        <w:br/>
        <w:t xml:space="preserve">  level: Number (depth),</w:t>
        <w:br/>
        <w:t xml:space="preserve">  status: enum ['pending', 'approved', 'paid', 'rejected'],</w:t>
        <w:br/>
        <w:t xml:space="preserve">  paidAt: Date,</w:t>
        <w:br/>
        <w:t xml:space="preserve">  createdAt: Date</w:t>
        <w:br/>
        <w:t>}</w:t>
      </w:r>
    </w:p>
    <w:p>
      <w:pPr>
        <w:pStyle w:val="Heading2"/>
      </w:pPr>
      <w:r>
        <w:rPr>
          <w:color w:val="2BBFA0"/>
          <w:sz w:val="28"/>
        </w:rPr>
        <w:t>Phase 2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DB Collections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API Endpoints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Frontend Pages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Components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GoSellr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24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25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JPS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3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15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10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12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CRB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10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Affiliate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2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10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6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8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TOTAL Phase 2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61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55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PHASE 3: Franchise &amp; Mobile (Weeks 17-24)</w:t>
      </w:r>
    </w:p>
    <w:p>
      <w:r>
        <w:rPr>
          <w:sz w:val="20"/>
        </w:rPr>
        <w:t>&lt;a id="phase-3"&gt;&lt;/a&gt;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Build 4-level franchise dashboards, rider system, notification engine, and start mobile apps.</w:t>
      </w:r>
    </w:p>
    <w:p>
      <w:pPr>
        <w:pStyle w:val="Heading2"/>
      </w:pPr>
      <w:r>
        <w:rPr>
          <w:color w:val="2BBFA0"/>
          <w:sz w:val="28"/>
        </w:rPr>
        <w:t>Week 17-20: Franchise Dashboard System (4 Levels)</w:t>
      </w:r>
    </w:p>
    <w:p>
      <w:r>
        <w:rPr>
          <w:sz w:val="20"/>
        </w:rPr>
      </w:r>
      <w:r>
        <w:rPr>
          <w:b/>
          <w:sz w:val="20"/>
        </w:rPr>
        <w:t>Each franchise level gets a complete dashboard with different data scope and permissions:</w:t>
      </w:r>
      <w:r>
        <w:rPr>
          <w:sz w:val="20"/>
        </w:rPr>
      </w:r>
    </w:p>
    <w:p>
      <w:pPr>
        <w:pStyle w:val="Heading3"/>
      </w:pPr>
      <w:r>
        <w:rPr>
          <w:b/>
          <w:sz w:val="24"/>
        </w:rPr>
        <w:t>Sub Franchise Dashboard</w:t>
      </w:r>
    </w:p>
    <w:p>
      <w:r>
        <w:rPr>
          <w:sz w:val="20"/>
        </w:rPr>
      </w:r>
      <w:r>
        <w:rPr>
          <w:b/>
          <w:sz w:val="20"/>
        </w:rPr>
        <w:t>Route: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/franchise/sub/dashboard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Scope:</w:t>
      </w:r>
      <w:r>
        <w:rPr>
          <w:sz w:val="20"/>
        </w:rPr>
        <w:t xml:space="preserve"> Local area (neighborhood/town)</w:t>
      </w:r>
    </w:p>
    <w:p>
      <w:r>
        <w:rPr>
          <w:sz w:val="20"/>
        </w:rPr>
      </w:r>
      <w:r>
        <w:rPr>
          <w:b/>
          <w:sz w:val="20"/>
        </w:rPr>
        <w:t>EHBGC Lock:</w:t>
      </w:r>
      <w:r>
        <w:rPr>
          <w:sz w:val="20"/>
        </w:rPr>
        <w:t xml:space="preserve"> 50,000</w:t>
      </w:r>
    </w:p>
    <w:p>
      <w:r>
        <w:rPr>
          <w:sz w:val="20"/>
        </w:rPr>
      </w:r>
      <w:r>
        <w:rPr>
          <w:b/>
          <w:sz w:val="20"/>
        </w:rPr>
        <w:t>7 Tabs: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Tab</w:t>
            </w:r>
          </w:p>
        </w:tc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Overview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Local order count, local revenue (25% share), active sellers count, active riders count, pending tasks, alert cards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Sellers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Sellers in territory list, seller STL distribution chart, new registrations, seller performance rankings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Orders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Local orders feed (real-time), delayed order alerts (2-3 min warning), order volume chart (hourly), COD collection status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Support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Local complaints assigned, SLA countdowns, escalation options, resolution stats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Inspections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CRB inspections due in territory, inspector assignment, inspection results, re-inspection scheduling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Finance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Revenue share breakdown, pending payouts, transaction history, franchise fee status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Settings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Territory boundaries (map view), operating hours, contact info, team members</w:t>
            </w:r>
          </w:p>
        </w:tc>
      </w:tr>
    </w:tbl>
    <w:p>
      <w:pPr>
        <w:pStyle w:val="Heading3"/>
      </w:pPr>
      <w:r>
        <w:rPr>
          <w:b/>
          <w:sz w:val="24"/>
        </w:rPr>
        <w:t>Master Franchise Dashboard</w:t>
      </w:r>
    </w:p>
    <w:p>
      <w:r>
        <w:rPr>
          <w:sz w:val="20"/>
        </w:rPr>
      </w:r>
      <w:r>
        <w:rPr>
          <w:b/>
          <w:sz w:val="20"/>
        </w:rPr>
        <w:t>Route: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/franchise/master/dashboard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Scope:</w:t>
      </w:r>
      <w:r>
        <w:rPr>
          <w:sz w:val="20"/>
        </w:rPr>
        <w:t xml:space="preserve"> City-level</w:t>
      </w:r>
    </w:p>
    <w:p>
      <w:r>
        <w:rPr>
          <w:sz w:val="20"/>
        </w:rPr>
      </w:r>
      <w:r>
        <w:rPr>
          <w:b/>
          <w:sz w:val="20"/>
        </w:rPr>
        <w:t>EHBGC Lock:</w:t>
      </w:r>
      <w:r>
        <w:rPr>
          <w:sz w:val="20"/>
        </w:rPr>
        <w:t xml:space="preserve"> 200,000</w:t>
      </w:r>
    </w:p>
    <w:p>
      <w:r>
        <w:rPr>
          <w:sz w:val="20"/>
        </w:rPr>
      </w:r>
      <w:r>
        <w:rPr>
          <w:b/>
          <w:sz w:val="20"/>
        </w:rPr>
        <w:t>Same 7 tabs + additional data: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Sees all Sub Franchises in their city</w:t>
      </w:r>
    </w:p>
    <w:p>
      <w:pPr>
        <w:pStyle w:val="ListBullet"/>
      </w:pPr>
      <w:r>
        <w:rPr>
          <w:sz w:val="20"/>
        </w:rPr>
        <w:t>Comparative performance charts (sub vs sub)</w:t>
      </w:r>
    </w:p>
    <w:p>
      <w:pPr>
        <w:pStyle w:val="ListBullet"/>
      </w:pPr>
      <w:r>
        <w:rPr>
          <w:sz w:val="20"/>
        </w:rPr>
        <w:t>City-level analytics and trends</w:t>
      </w:r>
    </w:p>
    <w:p>
      <w:pPr>
        <w:pStyle w:val="ListBullet"/>
      </w:pPr>
      <w:r>
        <w:rPr>
          <w:sz w:val="20"/>
        </w:rPr>
        <w:t>Sub franchise health scores</w:t>
      </w:r>
    </w:p>
    <w:p>
      <w:pPr>
        <w:pStyle w:val="ListBullet"/>
      </w:pPr>
      <w:r>
        <w:rPr>
          <w:sz w:val="20"/>
        </w:rPr>
        <w:t>Can escalate issues from sub to corporate</w:t>
      </w:r>
    </w:p>
    <w:p>
      <w:pPr>
        <w:pStyle w:val="ListBullet"/>
      </w:pPr>
      <w:r>
        <w:rPr>
          <w:sz w:val="20"/>
        </w:rPr>
        <w:t>Revenue: 20% share from all subs in city</w:t>
      </w:r>
    </w:p>
    <w:p>
      <w:pPr>
        <w:pStyle w:val="Heading3"/>
      </w:pPr>
      <w:r>
        <w:rPr>
          <w:b/>
          <w:sz w:val="24"/>
        </w:rPr>
        <w:t>Corporate Franchise Dashboard</w:t>
      </w:r>
    </w:p>
    <w:p>
      <w:r>
        <w:rPr>
          <w:sz w:val="20"/>
        </w:rPr>
      </w:r>
      <w:r>
        <w:rPr>
          <w:b/>
          <w:sz w:val="20"/>
        </w:rPr>
        <w:t>Route: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/franchise/corporate/dashboard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Scope:</w:t>
      </w:r>
      <w:r>
        <w:rPr>
          <w:sz w:val="20"/>
        </w:rPr>
        <w:t xml:space="preserve"> Province/region</w:t>
      </w:r>
    </w:p>
    <w:p>
      <w:r>
        <w:rPr>
          <w:sz w:val="20"/>
        </w:rPr>
      </w:r>
      <w:r>
        <w:rPr>
          <w:b/>
          <w:sz w:val="20"/>
        </w:rPr>
        <w:t>EHBGC Lock:</w:t>
      </w:r>
      <w:r>
        <w:rPr>
          <w:sz w:val="20"/>
        </w:rPr>
        <w:t xml:space="preserve"> 500,000</w:t>
      </w:r>
    </w:p>
    <w:p>
      <w:r>
        <w:rPr>
          <w:sz w:val="20"/>
        </w:rPr>
      </w:r>
      <w:r>
        <w:rPr>
          <w:b/>
          <w:sz w:val="20"/>
        </w:rPr>
        <w:t>7 tabs + strategic view: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Sees all Master Franchises in province</w:t>
      </w:r>
    </w:p>
    <w:p>
      <w:pPr>
        <w:pStyle w:val="ListBullet"/>
      </w:pPr>
      <w:r>
        <w:rPr>
          <w:sz w:val="20"/>
        </w:rPr>
        <w:t>Regional market analysis</w:t>
      </w:r>
    </w:p>
    <w:p>
      <w:pPr>
        <w:pStyle w:val="ListBullet"/>
      </w:pPr>
      <w:r>
        <w:rPr>
          <w:sz w:val="20"/>
        </w:rPr>
        <w:t>Franchise expansion recommendations (AI)</w:t>
      </w:r>
    </w:p>
    <w:p>
      <w:pPr>
        <w:pStyle w:val="ListBullet"/>
      </w:pPr>
      <w:r>
        <w:rPr>
          <w:sz w:val="20"/>
        </w:rPr>
        <w:t>Policy compliance monitoring</w:t>
      </w:r>
    </w:p>
    <w:p>
      <w:pPr>
        <w:pStyle w:val="ListBullet"/>
      </w:pPr>
      <w:r>
        <w:rPr>
          <w:sz w:val="20"/>
        </w:rPr>
        <w:t>Revenue: 20% share from entire region</w:t>
      </w:r>
    </w:p>
    <w:p>
      <w:pPr>
        <w:pStyle w:val="ListBullet"/>
      </w:pPr>
      <w:r>
        <w:rPr>
          <w:sz w:val="20"/>
        </w:rPr>
        <w:t>Can propose new territory assignments</w:t>
      </w:r>
    </w:p>
    <w:p>
      <w:pPr>
        <w:pStyle w:val="Heading3"/>
      </w:pPr>
      <w:r>
        <w:rPr>
          <w:b/>
          <w:sz w:val="24"/>
        </w:rPr>
        <w:t>Country Franchise Dashboard</w:t>
      </w:r>
    </w:p>
    <w:p>
      <w:r>
        <w:rPr>
          <w:sz w:val="20"/>
        </w:rPr>
      </w:r>
      <w:r>
        <w:rPr>
          <w:b/>
          <w:sz w:val="20"/>
        </w:rPr>
        <w:t>Route:</w:t>
      </w:r>
      <w:r>
        <w:rPr>
          <w:sz w:val="20"/>
        </w:rPr>
        <w:t xml:space="preserve"> </w:t>
      </w:r>
      <w:r>
        <w:rPr>
          <w:rFonts w:ascii="Consolas" w:hAnsi="Consolas"/>
          <w:color w:val="7B6EF6"/>
          <w:sz w:val="18"/>
        </w:rPr>
        <w:t>/franchise/country/dashboard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Scope:</w:t>
      </w:r>
      <w:r>
        <w:rPr>
          <w:sz w:val="20"/>
        </w:rPr>
        <w:t xml:space="preserve"> National operations</w:t>
      </w:r>
    </w:p>
    <w:p>
      <w:r>
        <w:rPr>
          <w:sz w:val="20"/>
        </w:rPr>
      </w:r>
      <w:r>
        <w:rPr>
          <w:b/>
          <w:sz w:val="20"/>
        </w:rPr>
        <w:t>EHBGC Lock:</w:t>
      </w:r>
      <w:r>
        <w:rPr>
          <w:sz w:val="20"/>
        </w:rPr>
        <w:t xml:space="preserve"> 1,000,000</w:t>
      </w:r>
    </w:p>
    <w:p>
      <w:r>
        <w:rPr>
          <w:sz w:val="20"/>
        </w:rPr>
      </w:r>
      <w:r>
        <w:rPr>
          <w:b/>
          <w:sz w:val="20"/>
        </w:rPr>
        <w:t>7 tabs + national view: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All Corporate Franchises in country</w:t>
      </w:r>
    </w:p>
    <w:p>
      <w:pPr>
        <w:pStyle w:val="ListBullet"/>
      </w:pPr>
      <w:r>
        <w:rPr>
          <w:sz w:val="20"/>
        </w:rPr>
        <w:t>National performance dashboard</w:t>
      </w:r>
    </w:p>
    <w:p>
      <w:pPr>
        <w:pStyle w:val="ListBullet"/>
      </w:pPr>
      <w:r>
        <w:rPr>
          <w:sz w:val="20"/>
        </w:rPr>
        <w:t>Country-specific rule management</w:t>
      </w:r>
    </w:p>
    <w:p>
      <w:pPr>
        <w:pStyle w:val="ListBullet"/>
      </w:pPr>
      <w:r>
        <w:rPr>
          <w:sz w:val="20"/>
        </w:rPr>
        <w:t>International compliance (data sovereignty)</w:t>
      </w:r>
    </w:p>
    <w:p>
      <w:pPr>
        <w:pStyle w:val="ListBullet"/>
      </w:pPr>
      <w:r>
        <w:rPr>
          <w:sz w:val="20"/>
        </w:rPr>
        <w:t>Revenue: 15% share from entire country</w:t>
      </w:r>
    </w:p>
    <w:p>
      <w:pPr>
        <w:pStyle w:val="ListBullet"/>
      </w:pPr>
      <w:r>
        <w:rPr>
          <w:sz w:val="20"/>
        </w:rPr>
        <w:t>Reports directly to DMO/Board</w:t>
      </w:r>
    </w:p>
    <w:p>
      <w:r>
        <w:rPr>
          <w:sz w:val="20"/>
        </w:rPr>
      </w:r>
      <w:r>
        <w:rPr>
          <w:b/>
          <w:sz w:val="20"/>
        </w:rPr>
        <w:t>Franchise Database Models: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franchises</w:t>
        <w:br/>
        <w:t>{</w:t>
        <w:br/>
        <w:t xml:space="preserve">  _id: ObjectId,</w:t>
        <w:br/>
        <w:t xml:space="preserve">  ownerId: ObjectId (ref: users),</w:t>
        <w:br/>
        <w:t xml:space="preserve">  type: enum ['sub', 'master', 'corporate', 'country'],</w:t>
        <w:br/>
        <w:t xml:space="preserve">  name: String,</w:t>
        <w:br/>
        <w:t xml:space="preserve">  territory: {</w:t>
        <w:br/>
        <w:t xml:space="preserve">    country: String,</w:t>
        <w:br/>
        <w:t xml:space="preserve">    province: String,</w:t>
        <w:br/>
        <w:t xml:space="preserve">    city: String,</w:t>
        <w:br/>
        <w:t xml:space="preserve">    areas: [String],</w:t>
        <w:br/>
        <w:t xml:space="preserve">    boundaries: { type: 'Polygon', coordinates: [[[Number]]] }</w:t>
        <w:br/>
        <w:t xml:space="preserve">  },</w:t>
        <w:br/>
        <w:t xml:space="preserve">  parentFranchise: ObjectId (ref: franchises, nullable),</w:t>
        <w:br/>
        <w:t xml:space="preserve">  childFranchises: [ObjectId],</w:t>
        <w:br/>
        <w:t xml:space="preserve">  lockedEHBGC: Number,</w:t>
        <w:br/>
        <w:t xml:space="preserve">  healthScore: Number (0-100),</w:t>
        <w:br/>
        <w:t xml:space="preserve">  performance: {</w:t>
        <w:br/>
        <w:t xml:space="preserve">    totalOrders: Number,</w:t>
        <w:br/>
        <w:t xml:space="preserve">    totalRevenue: Number,</w:t>
        <w:br/>
        <w:t xml:space="preserve">    activeSellers: Number,</w:t>
        <w:br/>
        <w:t xml:space="preserve">    activeRiders: Number,</w:t>
        <w:br/>
        <w:t xml:space="preserve">    avgResponseTime: Number,</w:t>
        <w:br/>
        <w:t xml:space="preserve">    complaintResolutionRate: Number,</w:t>
        <w:br/>
        <w:t xml:space="preserve">    stlAverage: Number</w:t>
        <w:br/>
        <w:t xml:space="preserve">  },</w:t>
        <w:br/>
        <w:t xml:space="preserve">  revenue: {</w:t>
        <w:br/>
        <w:t xml:space="preserve">    sharePercentage: Number,</w:t>
        <w:br/>
        <w:t xml:space="preserve">    totalEarned: Number,</w:t>
        <w:br/>
        <w:t xml:space="preserve">    pendingPayout: Number,</w:t>
        <w:br/>
        <w:t xml:space="preserve">    lastPayout: Date</w:t>
        <w:br/>
        <w:t xml:space="preserve">  },</w:t>
        <w:br/>
        <w:t xml:space="preserve">  team: [{</w:t>
        <w:br/>
        <w:t xml:space="preserve">    userId: ObjectId,</w:t>
        <w:br/>
        <w:t xml:space="preserve">    role: enum ['owner', 'manager', 'operator', 'support'],</w:t>
        <w:br/>
        <w:t xml:space="preserve">    addedAt: Date</w:t>
        <w:br/>
        <w:t xml:space="preserve">  }],</w:t>
        <w:br/>
        <w:t xml:space="preserve">  contract: {</w:t>
        <w:br/>
        <w:t xml:space="preserve">    startDate: Date,</w:t>
        <w:br/>
        <w:t xml:space="preserve">    endDate: Date,</w:t>
        <w:br/>
        <w:t xml:space="preserve">    renewalDate: Date,</w:t>
        <w:br/>
        <w:t xml:space="preserve">    status: enum ['active', 'probation', 'suspended', 'terminated']</w:t>
        <w:br/>
        <w:t xml:space="preserve">  },</w:t>
        <w:br/>
        <w:t xml:space="preserve">  isActive: Boolean,</w:t>
        <w:br/>
        <w:t xml:space="preserve">  createdAt: Date,</w:t>
        <w:br/>
        <w:t xml:space="preserve">  updatedAt: Date</w:t>
        <w:br/>
        <w:t>}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2BBFA0"/>
          <w:sz w:val="28"/>
        </w:rPr>
        <w:t>Week 21-22: Rider System + Notification Engine</w:t>
      </w:r>
    </w:p>
    <w:p>
      <w:r>
        <w:rPr>
          <w:sz w:val="20"/>
        </w:rPr>
      </w:r>
      <w:r>
        <w:rPr>
          <w:b/>
          <w:sz w:val="20"/>
        </w:rPr>
        <w:t>Rider Database:</w:t>
      </w:r>
      <w:r>
        <w:rPr>
          <w:sz w:val="20"/>
        </w:rPr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Collection: riders</w:t>
        <w:br/>
        <w:t>{</w:t>
        <w:br/>
        <w:t xml:space="preserve">  _id: ObjectId,</w:t>
        <w:br/>
        <w:t xml:space="preserve">  userId: ObjectId (ref: users, unique),</w:t>
        <w:br/>
        <w:t xml:space="preserve">  vehicle: {</w:t>
        <w:br/>
        <w:t xml:space="preserve">    type: enum ['bike', 'car', 'bicycle'],</w:t>
        <w:br/>
        <w:t xml:space="preserve">    registrationNumber: String,</w:t>
        <w:br/>
        <w:t xml:space="preserve">    model: String,</w:t>
        <w:br/>
        <w:t xml:space="preserve">    verified: Boolean</w:t>
        <w:br/>
        <w:t xml:space="preserve">  },</w:t>
        <w:br/>
        <w:t xml:space="preserve">  zone: {</w:t>
        <w:br/>
        <w:t xml:space="preserve">    city: String,</w:t>
        <w:br/>
        <w:t xml:space="preserve">    areas: [String],</w:t>
        <w:br/>
        <w:t xml:space="preserve">    homeLocation: { lat: Number, lng: Number }</w:t>
        <w:br/>
        <w:t xml:space="preserve">  },</w:t>
        <w:br/>
        <w:t xml:space="preserve">  isOnline: Boolean,</w:t>
        <w:br/>
        <w:t xml:space="preserve">  currentLocation: { lat: Number, lng: Number, updatedAt: Date },</w:t>
        <w:br/>
        <w:t xml:space="preserve">  currentOrderId: ObjectId,</w:t>
        <w:br/>
        <w:t xml:space="preserve">  performance: {</w:t>
        <w:br/>
        <w:t xml:space="preserve">    totalDeliveries: Number,</w:t>
        <w:br/>
        <w:t xml:space="preserve">    avgDeliveryTime: Number,</w:t>
        <w:br/>
        <w:t xml:space="preserve">    customerRating: Number,</w:t>
        <w:br/>
        <w:t xml:space="preserve">    acceptanceRate: Number,</w:t>
        <w:br/>
        <w:t xml:space="preserve">    codComplianceRate: Number,</w:t>
        <w:br/>
        <w:t xml:space="preserve">    rps: Number (Rider Performance Score 0-100)</w:t>
        <w:br/>
        <w:t xml:space="preserve">  },</w:t>
        <w:br/>
        <w:t xml:space="preserve">  earnings: {</w:t>
        <w:br/>
        <w:t xml:space="preserve">    todayEarnings: Number,</w:t>
        <w:br/>
        <w:t xml:space="preserve">    weekEarnings: Number,</w:t>
        <w:br/>
        <w:t xml:space="preserve">    monthEarnings: Number,</w:t>
        <w:br/>
        <w:t xml:space="preserve">    codBalance: Number (to deposit)</w:t>
        <w:br/>
        <w:t xml:space="preserve">  },</w:t>
        <w:br/>
        <w:t xml:space="preserve">  stlLevel: Number,</w:t>
        <w:br/>
        <w:t xml:space="preserve">  isActive: Boolean,</w:t>
        <w:br/>
        <w:t xml:space="preserve">  createdAt: Date</w:t>
        <w:br/>
        <w:t>}</w:t>
        <w:br/>
        <w:br/>
        <w:t>Collection: delivery_tasks</w:t>
        <w:br/>
        <w:t>{</w:t>
        <w:br/>
        <w:t xml:space="preserve">  _id: ObjectId,</w:t>
        <w:br/>
        <w:t xml:space="preserve">  orderId: ObjectId,</w:t>
        <w:br/>
        <w:t xml:space="preserve">  riderId: ObjectId,</w:t>
        <w:br/>
        <w:t xml:space="preserve">  sellerId: ObjectId,</w:t>
        <w:br/>
        <w:t xml:space="preserve">  buyerId: ObjectId,</w:t>
        <w:br/>
        <w:t xml:space="preserve">  status: enum ['assigned', 'accepted', 'pickup_arrived', 'picked_up', 'in_transit', 'arrived', 'delivered', 'failed', 'returned'],</w:t>
        <w:br/>
        <w:t xml:space="preserve">  pickup: {</w:t>
        <w:br/>
        <w:t xml:space="preserve">    address: Object,</w:t>
        <w:br/>
        <w:t xml:space="preserve">    coordinates: { lat: Number, lng: Number },</w:t>
        <w:br/>
        <w:t xml:space="preserve">    arrivedAt: Date,</w:t>
        <w:br/>
        <w:t xml:space="preserve">    pickedUpAt: Date,</w:t>
        <w:br/>
        <w:t xml:space="preserve">    pickupCode: String,</w:t>
        <w:br/>
        <w:t xml:space="preserve">    pickupPhoto: String</w:t>
        <w:br/>
        <w:t xml:space="preserve">  },</w:t>
        <w:br/>
        <w:t xml:space="preserve">  delivery: {</w:t>
        <w:br/>
        <w:t xml:space="preserve">    address: Object,</w:t>
        <w:br/>
        <w:t xml:space="preserve">    coordinates: { lat: Number, lng: Number },</w:t>
        <w:br/>
        <w:t xml:space="preserve">    estimatedTime: Date,</w:t>
        <w:br/>
        <w:t xml:space="preserve">    arrivedAt: Date,</w:t>
        <w:br/>
        <w:t xml:space="preserve">    deliveredAt: Date,</w:t>
        <w:br/>
        <w:t xml:space="preserve">    deliveryOTP: String,</w:t>
        <w:br/>
        <w:t xml:space="preserve">    deliveryPhoto: String</w:t>
        <w:br/>
        <w:t xml:space="preserve">  },</w:t>
        <w:br/>
        <w:t xml:space="preserve">  payment: {</w:t>
        <w:br/>
        <w:t xml:space="preserve">    isCOD: Boolean,</w:t>
        <w:br/>
        <w:t xml:space="preserve">    codAmount: Number,</w:t>
        <w:br/>
        <w:t xml:space="preserve">    codCollected: Boolean,</w:t>
        <w:br/>
        <w:t xml:space="preserve">    codDepositedAt: Date</w:t>
        <w:br/>
        <w:t xml:space="preserve">  },</w:t>
        <w:br/>
        <w:t xml:space="preserve">  distance: Number (km),</w:t>
        <w:br/>
        <w:t xml:space="preserve">  earning: Number (base + distance + bonuses),</w:t>
        <w:br/>
        <w:t xml:space="preserve">  timeline: [{</w:t>
        <w:br/>
        <w:t xml:space="preserve">    status: String,</w:t>
        <w:br/>
        <w:t xml:space="preserve">    timestamp: Date,</w:t>
        <w:br/>
        <w:t xml:space="preserve">    location: { lat: Number, lng: Number }</w:t>
        <w:br/>
        <w:t xml:space="preserve">  }],</w:t>
        <w:br/>
        <w:t xml:space="preserve">  createdAt: Date</w:t>
        <w:br/>
        <w:t>}</w:t>
        <w:br/>
        <w:br/>
        <w:t>Collection: notifications</w:t>
        <w:br/>
        <w:t>{</w:t>
        <w:br/>
        <w:t xml:space="preserve">  _id: ObjectId,</w:t>
        <w:br/>
        <w:t xml:space="preserve">  userId: ObjectId (indexed),</w:t>
        <w:br/>
        <w:t xml:space="preserve">  type: String,</w:t>
        <w:br/>
        <w:t xml:space="preserve">  title: String,</w:t>
        <w:br/>
        <w:t xml:space="preserve">  body: String,</w:t>
        <w:br/>
        <w:t xml:space="preserve">  data: Object,</w:t>
        <w:br/>
        <w:t xml:space="preserve">  channels: [enum: 'push', 'email', 'sms', 'in_app'],</w:t>
        <w:br/>
        <w:t xml:space="preserve">  priority: enum ['low', 'normal', 'high', 'critical'],</w:t>
        <w:br/>
        <w:t xml:space="preserve">  status: enum ['pending', 'sent', 'delivered', 'read', 'failed'],</w:t>
        <w:br/>
        <w:t xml:space="preserve">  readAt: Date,</w:t>
        <w:br/>
        <w:t xml:space="preserve">  sentAt: Date,</w:t>
        <w:br/>
        <w:t xml:space="preserve">  createdAt: Date</w:t>
        <w:br/>
        <w:t>}</w:t>
        <w:br/>
        <w:t>Indexes: userId + createdAt, status, type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2BBFA0"/>
          <w:sz w:val="28"/>
        </w:rPr>
        <w:t>Week 23-24: Mobile App Foundation (React Native)</w:t>
      </w:r>
    </w:p>
    <w:p>
      <w:r>
        <w:rPr>
          <w:sz w:val="20"/>
        </w:rPr>
      </w:r>
      <w:r>
        <w:rPr>
          <w:b/>
          <w:sz w:val="20"/>
        </w:rPr>
        <w:t>3 Separate Apps:</w:t>
      </w: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App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Target User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Core Screens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EHB Buyer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Buyers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Home, Search, Product Detail, Cart, Checkout, Orders, Profile, Wallet, Support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EHB Seller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Sellers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Dashboard, Products, Orders, Reviews, Analytics, Shop Settings, Wallet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EHB Rider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Riders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Task Queue, Active Delivery (Map), Earnings, Performance, COD Balance, Profile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Shared Mobile Components: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Auth screens (login/register/PSS verification via camera)</w:t>
      </w:r>
    </w:p>
    <w:p>
      <w:pPr>
        <w:pStyle w:val="ListBullet"/>
      </w:pPr>
      <w:r>
        <w:rPr>
          <w:sz w:val="20"/>
        </w:rPr>
        <w:t>Push notification handling (FCM)</w:t>
      </w:r>
    </w:p>
    <w:p>
      <w:pPr>
        <w:pStyle w:val="ListBullet"/>
      </w:pPr>
      <w:r>
        <w:rPr>
          <w:sz w:val="20"/>
        </w:rPr>
        <w:t>GPS tracking (rider location reporting)</w:t>
      </w:r>
    </w:p>
    <w:p>
      <w:pPr>
        <w:pStyle w:val="ListBullet"/>
      </w:pPr>
      <w:r>
        <w:rPr>
          <w:sz w:val="20"/>
        </w:rPr>
        <w:t>Camera integration (KYC, CRB evidence, product photos)</w:t>
      </w:r>
    </w:p>
    <w:p>
      <w:pPr>
        <w:pStyle w:val="ListBullet"/>
      </w:pPr>
      <w:r>
        <w:rPr>
          <w:sz w:val="20"/>
        </w:rPr>
        <w:t>Offline mode (cached products, saved cart)</w:t>
      </w:r>
    </w:p>
    <w:p>
      <w:pPr>
        <w:pStyle w:val="ListBullet"/>
      </w:pPr>
      <w:r>
        <w:rPr>
          <w:sz w:val="20"/>
        </w:rPr>
        <w:t>Biometric auth (wallet access)</w:t>
      </w:r>
    </w:p>
    <w:p>
      <w:pPr>
        <w:pStyle w:val="Heading2"/>
      </w:pPr>
      <w:r>
        <w:rPr>
          <w:color w:val="2BBFA0"/>
          <w:sz w:val="28"/>
        </w:rPr>
        <w:t>Phase 3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DB Collections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API Endpoints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Frontend Pages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Components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Franchise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28 (7 per level)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20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Rider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2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15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8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12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Notifications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6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Mobile Foundation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30 (across 3 apps)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40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TOTAL Phase 3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43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69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78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PHASE 4: AI Layer &amp; Expansion (Weeks 25-32)</w:t>
      </w:r>
    </w:p>
    <w:p>
      <w:r>
        <w:rPr>
          <w:sz w:val="20"/>
        </w:rPr>
        <w:t>&lt;a id="phase-4"&gt;&lt;/a&gt;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Build 5 AI modules, expand to all 6 Phase-1 industries, advanced analytics.</w:t>
      </w:r>
    </w:p>
    <w:p>
      <w:pPr>
        <w:pStyle w:val="Heading2"/>
      </w:pPr>
      <w:r>
        <w:rPr>
          <w:color w:val="2BBFA0"/>
          <w:sz w:val="28"/>
        </w:rPr>
        <w:t>AI Modules to Build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Backend Route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Frontend Integration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AI Helpline (Chatbot)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/api/ai/chat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Floating widget on all pages, dedicated support page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AI Fraud Detection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/api/ai/fraud/*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DMO fraud dashboard, real-time alerts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AI Recommendation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/api/ai/recommend/*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Product cards, search results, home page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AI Delivery Optimization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/api/ai/delivery/*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Rider assignment, route planning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AI Risk Scoring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/api/ai/risk/*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Order processing, DMO decision queue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Industry Expansion (Phase-1 Industries)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Key Pages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Unique Features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Legal (OLS)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Lawyer search, consultation booking, case management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AI Lawyer, document drafting, 22 client limit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Medical (WMS)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Doctor search, appointment booking, prescriptions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AI Diagnosis, HIPAA compliance, lab reports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Education (HPS/OBS)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Course catalog, LMS, tutor matching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AI Course Tutor, adaptive learning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Travel (AGTS)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Hotel/flight search, itinerary builder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Cross-border bookings, visa flows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Jobs (JPS)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Already built in Phase 2 — enhance with AI matching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AI Resume Builder, Interview Prep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Phase 4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New Pages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New APIs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New Components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AI Modules (5)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15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Legal (OLS)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12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15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10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Medical (WMS)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12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Education (HPS)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12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15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10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Travel (AGTS)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8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TOTAL Phase 4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59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85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55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PHASE 5: Blockchain &amp; Global Scale (Weeks 33-40)</w:t>
      </w:r>
    </w:p>
    <w:p>
      <w:r>
        <w:rPr>
          <w:sz w:val="20"/>
        </w:rPr>
        <w:t>&lt;a id="phase-5"&gt;&lt;/a&gt;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BSC blockchain integration, multi-country rollout, premium features, optimization.</w:t>
      </w:r>
    </w:p>
    <w:p>
      <w:pPr>
        <w:pStyle w:val="Heading2"/>
      </w:pPr>
      <w:r>
        <w:rPr>
          <w:color w:val="2BBFA0"/>
          <w:sz w:val="28"/>
        </w:rPr>
        <w:t>Blockchain (BSC — Phase 2 of Blockchain Roadmap)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EHBGC BEP-20 Token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Deploy token contract on BSC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Escrow Smart Contract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On-chain escrow for orders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CRB Hash Storage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Store inspection certificates on-chain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Wallet Lock Contract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On-chain EHBGC lock verification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Bridge Preparation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Prepare for Polkadot migration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Multi-Country Rollout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Multi-language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Full i18n (Urdu, English, Arabic, Hindi)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Multi-currency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PKR, USD, AED, SAR with real-time conversion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Data Sovereignty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Country-specific data partitioning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Local Payment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Easypaisa/JazzCash (PK), Sadad (SA), UAE Pay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Local Compliance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SECP (PK), DFSA (UAE), local laws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Premium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Seller Premium Subscription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Analytics, priority ranking, AI suggestions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Ad System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CPC/CPM ads with STL trust scoring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Advanced Analytics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AI-powered business insights for sellers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Seasonal Rules Engine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Auto-adjust by country/season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Multi-vendor Cart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Buy from multiple sellers in one checkout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Phase 5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New Pages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New APIs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New Components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Blockchain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8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Multi-country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10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20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12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Premium Features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15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Performance/Scale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TOTAL Phase 5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55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35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GRAND TOTAL — All Phases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7B6EF6" w:val="clea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560"/>
            <w:shd w:fill="7B6EF6" w:val="clear"/>
          </w:tcPr>
          <w:p>
            <w:r>
              <w:rPr>
                <w:b/>
                <w:color w:val="FFFFFF"/>
                <w:sz w:val="16"/>
              </w:rPr>
              <w:t>Weeks</w:t>
            </w:r>
          </w:p>
        </w:tc>
        <w:tc>
          <w:tcPr>
            <w:tcW w:type="dxa" w:w="1560"/>
            <w:shd w:fill="7B6EF6" w:val="clear"/>
          </w:tcPr>
          <w:p>
            <w:r>
              <w:rPr>
                <w:b/>
                <w:color w:val="FFFFFF"/>
                <w:sz w:val="16"/>
              </w:rPr>
              <w:t>DB Collections</w:t>
            </w:r>
          </w:p>
        </w:tc>
        <w:tc>
          <w:tcPr>
            <w:tcW w:type="dxa" w:w="1560"/>
            <w:shd w:fill="7B6EF6" w:val="clear"/>
          </w:tcPr>
          <w:p>
            <w:r>
              <w:rPr>
                <w:b/>
                <w:color w:val="FFFFFF"/>
                <w:sz w:val="16"/>
              </w:rPr>
              <w:t>API Endpoints</w:t>
            </w:r>
          </w:p>
        </w:tc>
        <w:tc>
          <w:tcPr>
            <w:tcW w:type="dxa" w:w="1560"/>
            <w:shd w:fill="7B6EF6" w:val="clear"/>
          </w:tcPr>
          <w:p>
            <w:r>
              <w:rPr>
                <w:b/>
                <w:color w:val="FFFFFF"/>
                <w:sz w:val="16"/>
              </w:rPr>
              <w:t>Pages</w:t>
            </w:r>
          </w:p>
        </w:tc>
        <w:tc>
          <w:tcPr>
            <w:tcW w:type="dxa" w:w="1560"/>
            <w:shd w:fill="7B6EF6" w:val="clear"/>
          </w:tcPr>
          <w:p>
            <w:r>
              <w:rPr>
                <w:b/>
                <w:color w:val="FFFFFF"/>
                <w:sz w:val="16"/>
              </w:rPr>
              <w:t>Components</w:t>
            </w:r>
          </w:p>
        </w:tc>
      </w:tr>
      <w:tr>
        <w:tc>
          <w:tcPr>
            <w:tcW w:type="dxa" w:w="1560"/>
          </w:tcPr>
          <w:p>
            <w:r>
              <w:rPr>
                <w:color w:val="1A1A2E"/>
                <w:sz w:val="16"/>
              </w:rPr>
              <w:t>Phase 1 (Core Trust)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1-8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12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69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37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38</w:t>
            </w:r>
          </w:p>
        </w:tc>
      </w:tr>
      <w:tr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Phase 2 (Marketplace)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9-16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13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61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42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55</w:t>
            </w:r>
          </w:p>
        </w:tc>
      </w:tr>
      <w:tr>
        <w:tc>
          <w:tcPr>
            <w:tcW w:type="dxa" w:w="1560"/>
          </w:tcPr>
          <w:p>
            <w:r>
              <w:rPr>
                <w:color w:val="1A1A2E"/>
                <w:sz w:val="16"/>
              </w:rPr>
              <w:t>Phase 3 (Franchise+Mobile)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17-24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43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69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78</w:t>
            </w:r>
          </w:p>
        </w:tc>
      </w:tr>
      <w:tr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Phase 4 (AI+Industries)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25-32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8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85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59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55</w:t>
            </w:r>
          </w:p>
        </w:tc>
      </w:tr>
      <w:tr>
        <w:tc>
          <w:tcPr>
            <w:tcW w:type="dxa" w:w="1560"/>
          </w:tcPr>
          <w:p>
            <w:r>
              <w:rPr>
                <w:color w:val="1A1A2E"/>
                <w:sz w:val="16"/>
              </w:rPr>
              <w:t>Phase 5 (Blockchain+Scale)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33-40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55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30</w:t>
            </w:r>
          </w:p>
        </w:tc>
        <w:tc>
          <w:tcPr>
            <w:tcW w:type="dxa" w:w="1560"/>
          </w:tcPr>
          <w:p>
            <w:r>
              <w:rPr>
                <w:color w:val="1A1A2E"/>
                <w:sz w:val="16"/>
              </w:rPr>
              <w:t>35</w:t>
            </w:r>
          </w:p>
        </w:tc>
      </w:tr>
      <w:tr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GRAND TOTAL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40 weeks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42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313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237</w:t>
            </w:r>
          </w:p>
        </w:tc>
        <w:tc>
          <w:tcPr>
            <w:tcW w:type="dxa" w:w="1560"/>
            <w:shd w:fill="F5F5FA" w:val="clear"/>
          </w:tcPr>
          <w:p>
            <w:r>
              <w:rPr>
                <w:color w:val="1A1A2E"/>
                <w:sz w:val="16"/>
              </w:rPr>
              <w:t>261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15. Security Architecture</w:t>
      </w:r>
    </w:p>
    <w:p>
      <w:pPr>
        <w:pStyle w:val="Heading2"/>
      </w:pPr>
      <w:r>
        <w:rPr>
          <w:color w:val="2BBFA0"/>
          <w:sz w:val="28"/>
        </w:rPr>
        <w:t>15.1 Authentication &amp; Authorization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Layer 1: JWT (access + refresh tokens)</w:t>
        <w:br/>
        <w:t>Layer 2: Role-based access control (RBAC)</w:t>
        <w:br/>
        <w:t>Layer 3: STL-level gating (certain actions need minimum STL)</w:t>
        <w:br/>
        <w:t>Layer 4: PSS verification gates</w:t>
        <w:br/>
        <w:t>Layer 5: Device fingerprinting</w:t>
        <w:br/>
        <w:t>Layer 6: Rate limiting (per user, per IP, per endpoint)</w:t>
        <w:br/>
        <w:t>Layer 7: CORS + CSP headers</w:t>
        <w:br/>
        <w:t>Layer 8: Input validation (Zod schemas on every endpoint)</w:t>
      </w:r>
    </w:p>
    <w:p>
      <w:pPr>
        <w:pStyle w:val="Heading2"/>
      </w:pPr>
      <w:r>
        <w:rPr>
          <w:color w:val="2BBFA0"/>
          <w:sz w:val="28"/>
        </w:rPr>
        <w:t>15.2 Data Security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Encryption at rest: AES-256 for sensitive fields (ID numbers, financial data)</w:t>
        <w:br/>
        <w:t>Encryption in transit: TLS 1.3 everywhere</w:t>
        <w:br/>
        <w:t>Key management: AWS KMS (Phase 1), HashiCorp Vault (Phase 2)</w:t>
        <w:br/>
        <w:t>Password hashing: bcrypt (12 rounds)</w:t>
        <w:br/>
        <w:t>PII protection: Encrypted fields + access logging</w:t>
        <w:br/>
        <w:t>Backup encryption: All backups AES-256 encrypted</w:t>
      </w:r>
    </w:p>
    <w:p>
      <w:pPr>
        <w:pStyle w:val="Heading2"/>
      </w:pPr>
      <w:r>
        <w:rPr>
          <w:color w:val="2BBFA0"/>
          <w:sz w:val="28"/>
        </w:rPr>
        <w:t>15.3 Fraud Prevention (Multi-Layer)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Layer 1: AI real-time monitoring (rule-based Phase 1, ML Phase 2)</w:t>
        <w:br/>
        <w:t>Layer 2: PSS device fingerprinting + behavioral analysis</w:t>
        <w:br/>
        <w:t>Layer 3: DMO Up-Guard pattern detection</w:t>
        <w:br/>
        <w:t>Layer 4: Wallet rate limiting + anomaly detection</w:t>
        <w:br/>
        <w:t>Layer 5: CRB physical verification (human layer)</w:t>
        <w:br/>
        <w:t>Layer 6: Franchise local monitoring (human layer)</w:t>
        <w:br/>
        <w:t>Layer 7: Blockchain audit trail (immutable evidence)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16. 100-Year Scalability Plan</w:t>
      </w:r>
    </w:p>
    <w:p>
      <w:pPr>
        <w:pStyle w:val="Heading2"/>
      </w:pPr>
      <w:r>
        <w:rPr>
          <w:color w:val="2BBFA0"/>
          <w:sz w:val="28"/>
        </w:rPr>
        <w:t>16.1 Architecture Principles for Century-Scale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4680"/>
            <w:shd w:fill="7B6EF6" w:val="clear"/>
          </w:tcPr>
          <w:p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Microservices Ready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Monolith first → extract services as needed. Each core system (PSS, STL, DMO, Wallet) has clean boundaries and can become independent services.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Database Agnostic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Repository pattern abstracts MongoDB. Can migrate to PostgreSQL, CockroachDB, or planet-scale DB without changing business logic.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AI Provider Agnostic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AI service layer abstracts OpenAI. Can swap to Claude, Gemini, Llama, or custom models.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Blockchain Agnostic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BSC → Polkadot → future chains. Abstraction layer for all on-chain operations.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Multi-Cloud Ready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Not locked to AWS. Can run on GCP, Azure, or self-hosted.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Event-Driven Core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All system events published to message bus. Any new system can subscribe without touching existing code.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Plugin Architecture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New industries = plugins. Standard interface: UI components, API routes, rules, CRB checklists. No core changes.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Data Sovereignty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Country-level data partitioning. Each franchise territory can run independently if needed.</w:t>
            </w:r>
          </w:p>
        </w:tc>
      </w:tr>
      <w:tr>
        <w:tc>
          <w:tcPr>
            <w:tcW w:type="dxa" w:w="4680"/>
          </w:tcPr>
          <w:p>
            <w:r>
              <w:rPr>
                <w:color w:val="1A1A2E"/>
                <w:sz w:val="16"/>
              </w:rPr>
              <w:t>Zero-Downtime Updates</w:t>
            </w:r>
          </w:p>
        </w:tc>
        <w:tc>
          <w:tcPr>
            <w:tcW w:type="dxa" w:w="4680"/>
          </w:tcPr>
          <w:p>
            <w:r>
              <w:rPr>
                <w:color w:val="1A1A2E"/>
                <w:sz w:val="16"/>
              </w:rPr>
              <w:t>Blue-green deployments, feature flags, canary releases.</w:t>
            </w:r>
          </w:p>
        </w:tc>
      </w:tr>
      <w:tr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Self-Healing</w:t>
            </w:r>
          </w:p>
        </w:tc>
        <w:tc>
          <w:tcPr>
            <w:tcW w:type="dxa" w:w="4680"/>
            <w:shd w:fill="F5F5FA" w:val="clear"/>
          </w:tcPr>
          <w:p>
            <w:r>
              <w:rPr>
                <w:color w:val="1A1A2E"/>
                <w:sz w:val="16"/>
              </w:rPr>
              <w:t>Health checks → auto-restart → auto-scale → alert if persistent.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16.2 Growth Phases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Users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Countries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Industries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Infrastructure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Year 1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100K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Single region, MongoDB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Year 3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1M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10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15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Multi-region, read replicas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Year 5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10M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25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25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Kubernetes, microservices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Year 10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100M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50+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32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Global edge network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Year 25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500M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100+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50+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Planet-scale distributed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Year 50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1B+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Global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100+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Autonomous AI operations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Year 100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Multi-B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Universal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All industries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Self-evolving platform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16.3 Technology Evolution Path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2026: MongoDB + Express + Next.js + React Native</w:t>
        <w:br/>
        <w:t>2028: Add PostgreSQL (financial), Redis, Kafka</w:t>
        <w:br/>
        <w:t>2030: Kubernetes + microservices migration</w:t>
        <w:br/>
        <w:t>2032: Full blockchain governance (Polkadot)</w:t>
        <w:br/>
        <w:t>2035: AI-first operations (80% auto-managed)</w:t>
        <w:br/>
        <w:t>2040: Quantum-ready encryption</w:t>
        <w:br/>
        <w:t>2050: Decentralized autonomous organization (DAO)</w:t>
        <w:br/>
        <w:t>2075: Neural interface integration</w:t>
        <w:br/>
        <w:t>2100: Universal commerce protocol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17. Risk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Probability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AI code quality issues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58 STL gold-master tests, CI/CD, code review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Database migration needed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High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Low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Repository pattern, abstraction layer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Blockchain integration complexity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Start with BSC (simple), migrate to Polkadot later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Developer hiring difficulty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Medium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Medium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AI-led development reduces dependency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Security breach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Bank-level encryption, multi-layer fraud detection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Regulatory changes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High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Medium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Abstracted compliance layer, per-country rules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Scale beyond MongoDB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Planned PostgreSQL migration path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AI provider changes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Low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Medium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Abstraction layer, multi-provider support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18. Quality Assurance</w:t>
      </w:r>
    </w:p>
    <w:p>
      <w:pPr>
        <w:pStyle w:val="Heading2"/>
      </w:pPr>
      <w:r>
        <w:rPr>
          <w:color w:val="2BBFA0"/>
          <w:sz w:val="28"/>
        </w:rPr>
        <w:t>18.1 Testing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Coverage Target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Tools</w:t>
            </w:r>
          </w:p>
        </w:tc>
        <w:tc>
          <w:tcPr>
            <w:tcW w:type="dxa" w:w="2340"/>
            <w:shd w:fill="7B6EF6" w:val="clear"/>
          </w:tcPr>
          <w:p>
            <w:r>
              <w:rPr>
                <w:b/>
                <w:color w:val="FFFFFF"/>
                <w:sz w:val="16"/>
              </w:rPr>
              <w:t>Frequency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Unit Tests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80%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Jest/Vitest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Every commit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Integration Tests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70%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Supertest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Every PR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E2E Tests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Critical flows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Playwright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Daily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STL Formula Tests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100% (58 gold masters)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Jest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Every commit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Security Tests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OWASP Top 10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Custom + OWASP ZAP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Weekly</w:t>
            </w:r>
          </w:p>
        </w:tc>
      </w:tr>
      <w:tr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Performance Tests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Key endpoints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k6/Artillery</w:t>
            </w:r>
          </w:p>
        </w:tc>
        <w:tc>
          <w:tcPr>
            <w:tcW w:type="dxa" w:w="2340"/>
            <w:shd w:fill="F5F5FA" w:val="clear"/>
          </w:tcPr>
          <w:p>
            <w:r>
              <w:rPr>
                <w:color w:val="1A1A2E"/>
                <w:sz w:val="16"/>
              </w:rPr>
              <w:t>Weekly</w:t>
            </w:r>
          </w:p>
        </w:tc>
      </w:tr>
      <w:tr>
        <w:tc>
          <w:tcPr>
            <w:tcW w:type="dxa" w:w="2340"/>
          </w:tcPr>
          <w:p>
            <w:r>
              <w:rPr>
                <w:color w:val="1A1A2E"/>
                <w:sz w:val="16"/>
              </w:rPr>
              <w:t>Accessibility Tests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WCAG 2.1 AA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axe-core</w:t>
            </w:r>
          </w:p>
        </w:tc>
        <w:tc>
          <w:tcPr>
            <w:tcW w:type="dxa" w:w="2340"/>
          </w:tcPr>
          <w:p>
            <w:r>
              <w:rPr>
                <w:color w:val="1A1A2E"/>
                <w:sz w:val="16"/>
              </w:rPr>
              <w:t>Per feature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18.2 CI/CD Pipeline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Code Push → Lint → Type Check → Unit Tests → Build → Integration Tests</w:t>
        <w:br/>
        <w:t>→ Security Scan → Deploy to Staging → E2E Tests → Manual Review → Deploy to Production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19. Deployment Strategy</w:t>
      </w:r>
    </w:p>
    <w:p>
      <w:pPr>
        <w:pStyle w:val="Heading2"/>
      </w:pPr>
      <w:r>
        <w:rPr>
          <w:color w:val="2BBFA0"/>
          <w:sz w:val="28"/>
        </w:rPr>
        <w:t>19.1 Phase 1 (Launch)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Frontend: Vercel (Next.js optimized)</w:t>
        <w:br/>
        <w:t>Backend: AWS EC2 or Railway (Node.js)</w:t>
        <w:br/>
        <w:t>Database: MongoDB Atlas (managed)</w:t>
        <w:br/>
        <w:t>Storage: AWS S3 (uploads)</w:t>
        <w:br/>
        <w:t>CDN: Cloudflare</w:t>
        <w:br/>
        <w:t>SSL: Let's Encrypt (auto-renewed)</w:t>
        <w:br/>
        <w:t>Monitoring: PM2 + Sentry + UptimeRobot</w:t>
      </w:r>
    </w:p>
    <w:p>
      <w:pPr>
        <w:pStyle w:val="Heading2"/>
      </w:pPr>
      <w:r>
        <w:rPr>
          <w:color w:val="2BBFA0"/>
          <w:sz w:val="28"/>
        </w:rPr>
        <w:t>19.2 Phase 2+ (Scale)</w:t>
      </w:r>
    </w:p>
    <w:p>
      <w:pPr>
        <w:spacing w:before="120" w:after="120"/>
        <w:shd w:val="clear" w:fill="F0F0F5"/>
      </w:pPr>
      <w:r>
        <w:rPr>
          <w:rFonts w:ascii="Consolas" w:hAnsi="Consolas"/>
          <w:color w:val="1A1A2E"/>
          <w:sz w:val="16"/>
        </w:rPr>
        <w:t>Frontend: Vercel (same, scales automatically)</w:t>
        <w:br/>
        <w:t>Backend: AWS ECS or Kubernetes</w:t>
        <w:br/>
        <w:t>Database: MongoDB Atlas (sharded) + PostgreSQL (financial)</w:t>
        <w:br/>
        <w:t>Cache: Redis (ElastiCache)</w:t>
        <w:br/>
        <w:t>Queue: BullMQ + Redis</w:t>
        <w:br/>
        <w:t>Search: MongoDB Atlas Search → Elasticsearch</w:t>
        <w:br/>
        <w:t>CDN: Cloudflare Pro</w:t>
        <w:br/>
        <w:t>Monitoring: Datadog or Grafana Cloud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20. Budget &amp; Timeline Summary</w:t>
      </w:r>
    </w:p>
    <w:p>
      <w:pPr>
        <w:pStyle w:val="Heading2"/>
      </w:pPr>
      <w:r>
        <w:rPr>
          <w:color w:val="2BBFA0"/>
          <w:sz w:val="28"/>
        </w:rPr>
        <w:t>20.1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End</w:t>
            </w:r>
          </w:p>
        </w:tc>
        <w:tc>
          <w:tcPr>
            <w:tcW w:type="dxa" w:w="1872"/>
            <w:shd w:fill="7B6EF6" w:val="clear"/>
          </w:tcPr>
          <w:p>
            <w:r>
              <w:rPr>
                <w:b/>
                <w:color w:val="FFFFFF"/>
                <w:sz w:val="16"/>
              </w:rPr>
              <w:t>Key Deliverable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Phase 1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8 weeks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Week 1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Week 8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PSS + STL + DMO + Wallet (100% functional)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Phase 2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8 weeks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Week 9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Week 16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GoSellr + JPS + CRB + Affiliate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Phase 3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8 weeks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Week 17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Week 24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Franchise dashboards + Rider + Mobile</w:t>
            </w:r>
          </w:p>
        </w:tc>
      </w:tr>
      <w:tr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Phase 4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8 weeks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Week 25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Week 32</w:t>
            </w:r>
          </w:p>
        </w:tc>
        <w:tc>
          <w:tcPr>
            <w:tcW w:type="dxa" w:w="1872"/>
            <w:shd w:fill="F5F5FA" w:val="clear"/>
          </w:tcPr>
          <w:p>
            <w:r>
              <w:rPr>
                <w:color w:val="1A1A2E"/>
                <w:sz w:val="16"/>
              </w:rPr>
              <w:t>AI modules + 5 more industries</w:t>
            </w:r>
          </w:p>
        </w:tc>
      </w:tr>
      <w:tr>
        <w:tc>
          <w:tcPr>
            <w:tcW w:type="dxa" w:w="1872"/>
          </w:tcPr>
          <w:p>
            <w:r>
              <w:rPr>
                <w:color w:val="1A1A2E"/>
                <w:sz w:val="16"/>
              </w:rPr>
              <w:t>Phase 5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8 weeks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Week 33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Week 40</w:t>
            </w:r>
          </w:p>
        </w:tc>
        <w:tc>
          <w:tcPr>
            <w:tcW w:type="dxa" w:w="1872"/>
          </w:tcPr>
          <w:p>
            <w:r>
              <w:rPr>
                <w:color w:val="1A1A2E"/>
                <w:sz w:val="16"/>
              </w:rPr>
              <w:t>Blockchain + Multi-country + Premium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20.2 Estimated Monthly Costs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Cost/Month (PKR)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Junior Dev 1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80,000-120,000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Full-stack frontend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Junior Dev 2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80,000-120,000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Backend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Junior Dev 3 (optional)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60,000-100,000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Mobile/QA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AI API (OpenAI)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15,000-30,000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Development phase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MongoDB Atlas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10,000-25,000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M10+ cluster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Vercel Pro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3,000-5,000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Frontend hosting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AWS (S3 + EC2)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10,000-20,000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Backend + storage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Domain + SSL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2,000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Annual prorated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Miscellaneous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10,000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Tools, licenses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TOTAL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270,000-445,000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Per month during development</w:t>
            </w:r>
          </w:p>
        </w:tc>
      </w:tr>
    </w:tbl>
    <w:p>
      <w:pPr>
        <w:pStyle w:val="Heading2"/>
      </w:pPr>
      <w:r>
        <w:rPr>
          <w:color w:val="2BBFA0"/>
          <w:sz w:val="28"/>
        </w:rPr>
        <w:t>20.3 Post-Launch Running Costs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Cost/Month</w:t>
            </w:r>
          </w:p>
        </w:tc>
        <w:tc>
          <w:tcPr>
            <w:tcW w:type="dxa" w:w="3120"/>
            <w:shd w:fill="7B6EF6" w:val="clear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Infrastructure (scaled)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50,000-200,000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Depends on user volume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AI API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30,000-100,000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Scales with usage</w:t>
            </w:r>
          </w:p>
        </w:tc>
      </w:tr>
      <w:tr>
        <w:tc>
          <w:tcPr>
            <w:tcW w:type="dxa" w:w="3120"/>
          </w:tcPr>
          <w:p>
            <w:r>
              <w:rPr>
                <w:color w:val="1A1A2E"/>
                <w:sz w:val="16"/>
              </w:rPr>
              <w:t>Team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300,000-500,000</w:t>
            </w:r>
          </w:p>
        </w:tc>
        <w:tc>
          <w:tcPr>
            <w:tcW w:type="dxa" w:w="3120"/>
          </w:tcPr>
          <w:p>
            <w:r>
              <w:rPr>
                <w:color w:val="1A1A2E"/>
                <w:sz w:val="16"/>
              </w:rPr>
              <w:t>Expanded team</w:t>
            </w:r>
          </w:p>
        </w:tc>
      </w:tr>
      <w:tr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TOTAL Post-Launch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380,000-800,000</w:t>
            </w:r>
          </w:p>
        </w:tc>
        <w:tc>
          <w:tcPr>
            <w:tcW w:type="dxa" w:w="3120"/>
            <w:shd w:fill="F5F5FA" w:val="clear"/>
          </w:tcPr>
          <w:p>
            <w:r>
              <w:rPr>
                <w:color w:val="1A1A2E"/>
                <w:sz w:val="16"/>
              </w:rPr>
              <w:t>Scales with revenue</w:t>
            </w:r>
          </w:p>
        </w:tc>
      </w:tr>
    </w:tbl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7B6EF6"/>
          <w:sz w:val="40"/>
        </w:rPr>
        <w:t>NEXT STEPS — Immediate Actions</w:t>
      </w:r>
    </w:p>
    <w:p>
      <w:pPr>
        <w:pStyle w:val="Heading2"/>
      </w:pPr>
      <w:r>
        <w:rPr>
          <w:color w:val="2BBFA0"/>
          <w:sz w:val="28"/>
        </w:rPr>
        <w:t>Week 0 (This Week — Pre-Development)</w:t>
      </w:r>
    </w:p>
    <w:p>
      <w:pPr>
        <w:pStyle w:val="ListNumber"/>
      </w:pPr>
      <w:r>
        <w:rPr>
          <w:sz w:val="20"/>
        </w:rPr>
        <w:t>✅ Master Development Plan (THIS DOCUMENT)</w:t>
      </w:r>
    </w:p>
    <w:p>
      <w:pPr>
        <w:pStyle w:val="ListNumber"/>
      </w:pPr>
      <w:r>
        <w:rPr>
          <w:sz w:val="20"/>
        </w:rPr>
        <w:t>Create all 12 AI development skills</w:t>
      </w:r>
    </w:p>
    <w:p>
      <w:pPr>
        <w:pStyle w:val="ListNumber"/>
      </w:pPr>
      <w:r>
        <w:rPr>
          <w:sz w:val="20"/>
        </w:rPr>
        <w:t>Create all auto-working .md files</w:t>
      </w:r>
    </w:p>
    <w:p>
      <w:pPr>
        <w:pStyle w:val="ListNumber"/>
      </w:pPr>
      <w:r>
        <w:rPr>
          <w:sz w:val="20"/>
        </w:rPr>
        <w:t>Set up development environment</w:t>
      </w:r>
    </w:p>
    <w:p>
      <w:pPr>
        <w:pStyle w:val="ListNumber"/>
      </w:pPr>
      <w:r>
        <w:rPr>
          <w:sz w:val="20"/>
        </w:rPr>
        <w:t>Verify existing codebase (30% check)</w:t>
      </w:r>
    </w:p>
    <w:p>
      <w:pPr>
        <w:pStyle w:val="ListNumber"/>
      </w:pPr>
      <w:r>
        <w:rPr>
          <w:sz w:val="20"/>
        </w:rPr>
        <w:t>Create SPRINT-PLAN.md for Week 1</w:t>
      </w:r>
    </w:p>
    <w:p>
      <w:pPr>
        <w:pStyle w:val="ListNumber"/>
      </w:pPr>
      <w:r>
        <w:rPr>
          <w:sz w:val="20"/>
        </w:rPr>
        <w:t>Hire/assign Junior Devs</w:t>
      </w:r>
    </w:p>
    <w:p>
      <w:pPr>
        <w:pStyle w:val="Heading2"/>
      </w:pPr>
      <w:r>
        <w:rPr>
          <w:color w:val="2BBFA0"/>
          <w:sz w:val="28"/>
        </w:rPr>
        <w:t>Week 1 (Development Begins)</w:t>
      </w:r>
    </w:p>
    <w:p>
      <w:pPr>
        <w:pStyle w:val="ListNumber"/>
      </w:pPr>
      <w:r>
        <w:rPr>
          <w:sz w:val="20"/>
        </w:rPr>
        <w:t>Start PSS database models</w:t>
      </w:r>
    </w:p>
    <w:p>
      <w:pPr>
        <w:pStyle w:val="ListNumber"/>
      </w:pPr>
      <w:r>
        <w:rPr>
          <w:sz w:val="20"/>
        </w:rPr>
        <w:t>Start PSS API endpoints</w:t>
      </w:r>
    </w:p>
    <w:p>
      <w:pPr>
        <w:pStyle w:val="ListNumber"/>
      </w:pPr>
      <w:r>
        <w:rPr>
          <w:sz w:val="20"/>
        </w:rPr>
        <w:t>Start PSS frontend pages</w:t>
      </w:r>
    </w:p>
    <w:p>
      <w:pPr>
        <w:pStyle w:val="ListNumber"/>
      </w:pPr>
      <w:r>
        <w:rPr>
          <w:sz w:val="20"/>
        </w:rPr>
        <w:t>Set up CI/CD pipeline</w:t>
      </w:r>
    </w:p>
    <w:p>
      <w:pPr>
        <w:pStyle w:val="ListNumber"/>
      </w:pPr>
      <w:r>
        <w:rPr>
          <w:sz w:val="20"/>
        </w:rPr>
        <w:t>Configure MongoDB Atlas</w:t>
      </w:r>
    </w:p>
    <w:p>
      <w:r>
        <w:rPr>
          <w:color w:val="DDDDDD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0"/>
        </w:rPr>
        <w:t>*EHB Technologies (Pvt.) Ltd. — Master Development Plan v1.0 — 2026-04-14*</w:t>
      </w:r>
    </w:p>
    <w:p>
      <w:r>
        <w:rPr>
          <w:sz w:val="20"/>
        </w:rPr>
        <w:t>*AI-Led Development · 40 Weeks · 30% → 100% · Built for 100 Years*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EHB Technologies (Pvt.) Ltd. — Master Development Plan v1.0 — Page </w:t>
    </w:r>
    <w:r>
      <w:fldChar w:fldCharType="begin"/>
    </w:r>
    <w:r>
      <w:rPr>
        <w:color w:val="666666"/>
        <w:sz w:val="16"/>
      </w:rP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